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75BE3" w14:textId="76112721" w:rsidR="004F0A0A" w:rsidRPr="002A31A5" w:rsidRDefault="00BC3D1A">
      <w:pPr>
        <w:jc w:val="center"/>
        <w:rPr>
          <w:rFonts w:ascii="Times New Roman" w:hAnsi="Times New Roman" w:cs="Times New Roman"/>
          <w:color w:val="auto"/>
          <w:sz w:val="20"/>
        </w:rPr>
      </w:pPr>
      <w:r w:rsidRPr="002A31A5">
        <w:rPr>
          <w:rFonts w:ascii="Times New Roman" w:hAnsi="Times New Roman" w:cs="Times New Roman"/>
          <w:b/>
          <w:color w:val="auto"/>
          <w:sz w:val="48"/>
        </w:rPr>
        <w:t xml:space="preserve">WEEK 1 </w:t>
      </w:r>
      <w:r w:rsidR="00F51FEC" w:rsidRPr="002A31A5">
        <w:rPr>
          <w:rFonts w:ascii="Times New Roman" w:hAnsi="Times New Roman" w:cs="Times New Roman"/>
          <w:b/>
          <w:color w:val="auto"/>
          <w:sz w:val="48"/>
        </w:rPr>
        <w:t>-</w:t>
      </w:r>
      <w:r w:rsidRPr="002A31A5">
        <w:rPr>
          <w:rFonts w:ascii="Times New Roman" w:hAnsi="Times New Roman" w:cs="Times New Roman"/>
          <w:b/>
          <w:color w:val="auto"/>
          <w:sz w:val="48"/>
        </w:rPr>
        <w:t xml:space="preserve"> SESSION C1</w:t>
      </w:r>
    </w:p>
    <w:p w14:paraId="0C3CD029" w14:textId="77777777" w:rsidR="004F0A0A" w:rsidRPr="002A31A5" w:rsidRDefault="00BC3D1A">
      <w:pPr>
        <w:jc w:val="center"/>
        <w:rPr>
          <w:rFonts w:ascii="Times New Roman" w:hAnsi="Times New Roman" w:cs="Times New Roman"/>
          <w:color w:val="auto"/>
          <w:sz w:val="20"/>
        </w:rPr>
      </w:pPr>
      <w:r w:rsidRPr="002A31A5">
        <w:rPr>
          <w:rFonts w:ascii="Times New Roman" w:hAnsi="Times New Roman" w:cs="Times New Roman"/>
          <w:i/>
          <w:color w:val="auto"/>
          <w:sz w:val="24"/>
        </w:rPr>
        <w:t>Web Architecture: Client/Server, DNS, HTTP, Status Codes, Rendering &amp; Hosting</w:t>
      </w:r>
    </w:p>
    <w:p w14:paraId="140A6D52" w14:textId="77777777" w:rsidR="004F0A0A" w:rsidRPr="002A31A5" w:rsidRDefault="00BC3D1A">
      <w:pPr>
        <w:jc w:val="center"/>
        <w:rPr>
          <w:rFonts w:ascii="Times New Roman" w:hAnsi="Times New Roman" w:cs="Times New Roman"/>
          <w:color w:val="auto"/>
          <w:sz w:val="20"/>
        </w:rPr>
      </w:pPr>
      <w:r w:rsidRPr="002A31A5">
        <w:rPr>
          <w:rFonts w:ascii="Times New Roman" w:hAnsi="Times New Roman" w:cs="Times New Roman"/>
          <w:b/>
          <w:color w:val="auto"/>
          <w:sz w:val="32"/>
        </w:rPr>
        <w:t>Student Learning Material</w:t>
      </w:r>
    </w:p>
    <w:tbl>
      <w:tblPr>
        <w:tblW w:w="0" w:type="auto"/>
        <w:jc w:val="center"/>
        <w:tblLook w:val="04A0" w:firstRow="1" w:lastRow="0" w:firstColumn="1" w:lastColumn="0" w:noHBand="0" w:noVBand="1"/>
      </w:tblPr>
      <w:tblGrid>
        <w:gridCol w:w="10080"/>
      </w:tblGrid>
      <w:tr w:rsidR="00F51FEC" w:rsidRPr="002A31A5" w14:paraId="6916EF3F" w14:textId="77777777">
        <w:trPr>
          <w:jc w:val="center"/>
        </w:trPr>
        <w:tc>
          <w:tcPr>
            <w:tcW w:w="10080" w:type="dxa"/>
            <w:shd w:val="clear" w:color="auto" w:fill="E8FFF8"/>
            <w:tcMar>
              <w:top w:w="140" w:type="dxa"/>
              <w:left w:w="170" w:type="dxa"/>
              <w:bottom w:w="140" w:type="dxa"/>
              <w:right w:w="170" w:type="dxa"/>
            </w:tcMar>
          </w:tcPr>
          <w:p w14:paraId="6F108DA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The big question for this session</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 xml:space="preserve">What actually happens after you type a URL such as https://example.com, press Enter, and see a </w:t>
            </w:r>
            <w:r w:rsidRPr="002A31A5">
              <w:rPr>
                <w:rFonts w:ascii="Times New Roman" w:hAnsi="Times New Roman" w:cs="Times New Roman"/>
                <w:color w:val="auto"/>
                <w:sz w:val="24"/>
                <w:szCs w:val="28"/>
              </w:rPr>
              <w:t>web page?</w:t>
            </w:r>
          </w:p>
        </w:tc>
      </w:tr>
    </w:tbl>
    <w:p w14:paraId="2FE52AEA" w14:textId="77777777" w:rsidR="004F0A0A" w:rsidRPr="002A31A5" w:rsidRDefault="004F0A0A">
      <w:pPr>
        <w:rPr>
          <w:rFonts w:ascii="Times New Roman" w:hAnsi="Times New Roman" w:cs="Times New Roman"/>
          <w:color w:val="auto"/>
          <w:sz w:val="24"/>
          <w:szCs w:val="28"/>
        </w:rPr>
      </w:pPr>
    </w:p>
    <w:p w14:paraId="05AC237C"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This material is designed to give you a working mental model of the modern web. You do not need to become a network engineer to become a good front-end developer. However, you must understand what your browser, the network, the server, HTTP, DN</w:t>
      </w:r>
      <w:r w:rsidRPr="002A31A5">
        <w:rPr>
          <w:rFonts w:ascii="Times New Roman" w:hAnsi="Times New Roman" w:cs="Times New Roman"/>
          <w:color w:val="auto"/>
          <w:sz w:val="24"/>
          <w:szCs w:val="28"/>
        </w:rPr>
        <w:t>S, rendering engine, and hosting platform are doing around your code.</w:t>
      </w:r>
    </w:p>
    <w:p w14:paraId="37DA02AC" w14:textId="77777777" w:rsidR="004F0A0A" w:rsidRPr="002A31A5" w:rsidRDefault="00BC3D1A">
      <w:pPr>
        <w:pStyle w:val="Heading1"/>
        <w:rPr>
          <w:rFonts w:ascii="Times New Roman" w:hAnsi="Times New Roman" w:cs="Times New Roman"/>
          <w:color w:val="auto"/>
          <w:sz w:val="36"/>
          <w:szCs w:val="36"/>
        </w:rPr>
      </w:pPr>
      <w:r w:rsidRPr="002A31A5">
        <w:rPr>
          <w:rFonts w:ascii="Times New Roman" w:hAnsi="Times New Roman" w:cs="Times New Roman"/>
          <w:color w:val="auto"/>
          <w:sz w:val="36"/>
          <w:szCs w:val="36"/>
        </w:rPr>
        <w:t>Learning Objectives</w:t>
      </w:r>
    </w:p>
    <w:p w14:paraId="41A543EC"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Explain the roles of a client and a server in a web application.</w:t>
      </w:r>
    </w:p>
    <w:p w14:paraId="7C2B7A7D"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Describe how a URL is interpreted and how DNS helps a browser find a server.</w:t>
      </w:r>
    </w:p>
    <w:p w14:paraId="2B0711BC"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Explain an HTTP request </w:t>
      </w:r>
      <w:r w:rsidRPr="002A31A5">
        <w:rPr>
          <w:rFonts w:ascii="Times New Roman" w:hAnsi="Times New Roman" w:cs="Times New Roman"/>
          <w:color w:val="auto"/>
          <w:sz w:val="24"/>
          <w:szCs w:val="28"/>
        </w:rPr>
        <w:t>and HTTP response, including methods, headers, body, and status codes.</w:t>
      </w:r>
    </w:p>
    <w:p w14:paraId="49402ABE"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Recognize the meaning of the 2xx, 3xx, 4xx, and 5xx status-code families.</w:t>
      </w:r>
    </w:p>
    <w:p w14:paraId="3DB4A5DF"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Describe the basic browser rendering pipeline from HTML to a visible page.</w:t>
      </w:r>
    </w:p>
    <w:p w14:paraId="564C3699"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Distinguish local development, a ser</w:t>
      </w:r>
      <w:r w:rsidRPr="002A31A5">
        <w:rPr>
          <w:rFonts w:ascii="Times New Roman" w:hAnsi="Times New Roman" w:cs="Times New Roman"/>
          <w:color w:val="auto"/>
          <w:sz w:val="24"/>
          <w:szCs w:val="28"/>
        </w:rPr>
        <w:t>ver, a domain, and hosting/deployment.</w:t>
      </w:r>
    </w:p>
    <w:p w14:paraId="44D77C93"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Use browser DevTools to inspect a real network request.</w:t>
      </w:r>
    </w:p>
    <w:p w14:paraId="19D2E9F2"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Trace the complete journey from URL entry to the final rendered page.</w:t>
      </w:r>
    </w:p>
    <w:p w14:paraId="4B65BAE3" w14:textId="77777777" w:rsidR="004F0A0A" w:rsidRPr="002A31A5" w:rsidRDefault="00BC3D1A" w:rsidP="00F51FEC">
      <w:pPr>
        <w:pStyle w:val="Heading2"/>
        <w:spacing w:after="240"/>
        <w:rPr>
          <w:rFonts w:ascii="Times New Roman" w:hAnsi="Times New Roman" w:cs="Times New Roman"/>
          <w:color w:val="auto"/>
          <w:sz w:val="32"/>
          <w:szCs w:val="32"/>
        </w:rPr>
      </w:pPr>
      <w:r w:rsidRPr="002A31A5">
        <w:rPr>
          <w:rFonts w:ascii="Times New Roman" w:hAnsi="Times New Roman" w:cs="Times New Roman"/>
          <w:color w:val="auto"/>
          <w:sz w:val="32"/>
          <w:szCs w:val="32"/>
        </w:rPr>
        <w:t>What you should be able to say by the end</w:t>
      </w:r>
    </w:p>
    <w:tbl>
      <w:tblPr>
        <w:tblW w:w="0" w:type="auto"/>
        <w:jc w:val="center"/>
        <w:tblLook w:val="04A0" w:firstRow="1" w:lastRow="0" w:firstColumn="1" w:lastColumn="0" w:noHBand="0" w:noVBand="1"/>
      </w:tblPr>
      <w:tblGrid>
        <w:gridCol w:w="10080"/>
      </w:tblGrid>
      <w:tr w:rsidR="00F51FEC" w:rsidRPr="002A31A5" w14:paraId="01A084E5" w14:textId="77777777">
        <w:trPr>
          <w:jc w:val="center"/>
        </w:trPr>
        <w:tc>
          <w:tcPr>
            <w:tcW w:w="10080" w:type="dxa"/>
            <w:shd w:val="clear" w:color="auto" w:fill="F4F6FF"/>
            <w:tcMar>
              <w:top w:w="140" w:type="dxa"/>
              <w:left w:w="170" w:type="dxa"/>
              <w:bottom w:w="140" w:type="dxa"/>
              <w:right w:w="170" w:type="dxa"/>
            </w:tcMar>
          </w:tcPr>
          <w:p w14:paraId="18BF655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Target answer</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When I enter a URL, the browser par</w:t>
            </w:r>
            <w:r w:rsidRPr="002A31A5">
              <w:rPr>
                <w:rFonts w:ascii="Times New Roman" w:hAnsi="Times New Roman" w:cs="Times New Roman"/>
                <w:color w:val="auto"/>
                <w:sz w:val="24"/>
                <w:szCs w:val="28"/>
              </w:rPr>
              <w:t>ses it, resolves the domain through DNS when necessary, establishes communication with the destination server, sends an HTTP request, receives an HTTP response, downloads the required resources, builds the page structures and styles, executes JavaScript wh</w:t>
            </w:r>
            <w:r w:rsidRPr="002A31A5">
              <w:rPr>
                <w:rFonts w:ascii="Times New Roman" w:hAnsi="Times New Roman" w:cs="Times New Roman"/>
                <w:color w:val="auto"/>
                <w:sz w:val="24"/>
                <w:szCs w:val="28"/>
              </w:rPr>
              <w:t>en needed, and paints the resulting interface. Hosting makes the application/resources available from an Internet-accessible server.</w:t>
            </w:r>
          </w:p>
        </w:tc>
      </w:tr>
    </w:tbl>
    <w:p w14:paraId="0616EC15" w14:textId="77777777" w:rsidR="004F0A0A" w:rsidRPr="002A31A5" w:rsidRDefault="004F0A0A">
      <w:pPr>
        <w:rPr>
          <w:rFonts w:ascii="Times New Roman" w:hAnsi="Times New Roman" w:cs="Times New Roman"/>
          <w:color w:val="auto"/>
          <w:sz w:val="24"/>
          <w:szCs w:val="28"/>
        </w:rPr>
      </w:pPr>
    </w:p>
    <w:p w14:paraId="386B9F8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br w:type="page"/>
      </w:r>
    </w:p>
    <w:p w14:paraId="13D39801" w14:textId="77777777" w:rsidR="004F0A0A" w:rsidRPr="002A31A5" w:rsidRDefault="00BC3D1A" w:rsidP="00F51FEC">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lastRenderedPageBreak/>
        <w:t>1. Start With the Journey: What Happens After Enter?</w:t>
      </w:r>
    </w:p>
    <w:p w14:paraId="377B1B0E"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Before memorizing terms, build one mental model. Imagine that </w:t>
      </w:r>
      <w:r w:rsidRPr="002A31A5">
        <w:rPr>
          <w:rFonts w:ascii="Times New Roman" w:hAnsi="Times New Roman" w:cs="Times New Roman"/>
          <w:color w:val="auto"/>
          <w:sz w:val="24"/>
          <w:szCs w:val="28"/>
        </w:rPr>
        <w:t>you type https://example.com/products into the browser and press Enter. The browser does not magically 'open a website'. It performs a sequence of operations that eventually produces pixels on your screen.</w:t>
      </w:r>
    </w:p>
    <w:p w14:paraId="08C9C6E0" w14:textId="77777777"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A simplified journey</w:t>
      </w:r>
    </w:p>
    <w:p w14:paraId="3FDF2A3C" w14:textId="77777777" w:rsidR="004F0A0A" w:rsidRPr="002A31A5" w:rsidRDefault="00BC3D1A">
      <w:pPr>
        <w:spacing w:before="80" w:after="160"/>
        <w:ind w:left="360" w:right="360"/>
        <w:rPr>
          <w:rFonts w:ascii="Times New Roman" w:hAnsi="Times New Roman" w:cs="Times New Roman"/>
          <w:color w:val="auto"/>
          <w:sz w:val="24"/>
          <w:szCs w:val="28"/>
        </w:rPr>
      </w:pPr>
      <w:r w:rsidRPr="002A31A5">
        <w:rPr>
          <w:rFonts w:ascii="Times New Roman" w:hAnsi="Times New Roman" w:cs="Times New Roman"/>
          <w:color w:val="auto"/>
          <w:sz w:val="22"/>
          <w:szCs w:val="28"/>
        </w:rPr>
        <w:t>You type a URL</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Browse</w:t>
      </w:r>
      <w:r w:rsidRPr="002A31A5">
        <w:rPr>
          <w:rFonts w:ascii="Times New Roman" w:hAnsi="Times New Roman" w:cs="Times New Roman"/>
          <w:color w:val="auto"/>
          <w:sz w:val="22"/>
          <w:szCs w:val="28"/>
        </w:rPr>
        <w:t>r parses the URL</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Browser needs the server's network address</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DNS helps map the domain name to an IP address</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Browser connects to the destination</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Browser sends an HTTP request</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Server processes the request</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Server</w:t>
      </w:r>
      <w:r w:rsidRPr="002A31A5">
        <w:rPr>
          <w:rFonts w:ascii="Times New Roman" w:hAnsi="Times New Roman" w:cs="Times New Roman"/>
          <w:color w:val="auto"/>
          <w:sz w:val="22"/>
          <w:szCs w:val="28"/>
        </w:rPr>
        <w:t xml:space="preserve"> sends an HTTP response</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Browser receives HTML / CSS / JS / images / fonts / data</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Browser builds page structures and styles</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JavaScript may modify the page or request more data</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Browser paints the interface</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You see and </w:t>
      </w:r>
      <w:r w:rsidRPr="002A31A5">
        <w:rPr>
          <w:rFonts w:ascii="Times New Roman" w:hAnsi="Times New Roman" w:cs="Times New Roman"/>
          <w:color w:val="auto"/>
          <w:sz w:val="22"/>
          <w:szCs w:val="28"/>
        </w:rPr>
        <w:t>interact with the page</w:t>
      </w:r>
    </w:p>
    <w:tbl>
      <w:tblPr>
        <w:tblW w:w="0" w:type="auto"/>
        <w:jc w:val="center"/>
        <w:tblLook w:val="04A0" w:firstRow="1" w:lastRow="0" w:firstColumn="1" w:lastColumn="0" w:noHBand="0" w:noVBand="1"/>
      </w:tblPr>
      <w:tblGrid>
        <w:gridCol w:w="10080"/>
      </w:tblGrid>
      <w:tr w:rsidR="00F51FEC" w:rsidRPr="002A31A5" w14:paraId="6DA2DA9C" w14:textId="77777777">
        <w:trPr>
          <w:jc w:val="center"/>
        </w:trPr>
        <w:tc>
          <w:tcPr>
            <w:tcW w:w="10080" w:type="dxa"/>
            <w:shd w:val="clear" w:color="auto" w:fill="EAF0FF"/>
            <w:tcMar>
              <w:top w:w="140" w:type="dxa"/>
              <w:left w:w="170" w:type="dxa"/>
              <w:bottom w:w="140" w:type="dxa"/>
              <w:right w:w="170" w:type="dxa"/>
            </w:tcMar>
          </w:tcPr>
          <w:p w14:paraId="6F6415B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Important</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This is a simplified teaching model. Real browsers use caching, connection reuse, HTTP/2 or HTTP/3, security checks, service workers, compression, preloading and many other optimizations. Learn the core flow first.</w:t>
            </w:r>
          </w:p>
        </w:tc>
      </w:tr>
    </w:tbl>
    <w:p w14:paraId="5107890E" w14:textId="77777777" w:rsidR="004F0A0A" w:rsidRPr="002A31A5" w:rsidRDefault="00BC3D1A">
      <w:pPr>
        <w:pStyle w:val="Heading1"/>
        <w:rPr>
          <w:rFonts w:ascii="Times New Roman" w:hAnsi="Times New Roman" w:cs="Times New Roman"/>
          <w:color w:val="auto"/>
          <w:sz w:val="36"/>
          <w:szCs w:val="36"/>
        </w:rPr>
      </w:pPr>
      <w:r w:rsidRPr="002A31A5">
        <w:rPr>
          <w:rFonts w:ascii="Times New Roman" w:hAnsi="Times New Roman" w:cs="Times New Roman"/>
          <w:color w:val="auto"/>
          <w:sz w:val="36"/>
          <w:szCs w:val="36"/>
        </w:rPr>
        <w:lastRenderedPageBreak/>
        <w:t>2. Cli</w:t>
      </w:r>
      <w:r w:rsidRPr="002A31A5">
        <w:rPr>
          <w:rFonts w:ascii="Times New Roman" w:hAnsi="Times New Roman" w:cs="Times New Roman"/>
          <w:color w:val="auto"/>
          <w:sz w:val="36"/>
          <w:szCs w:val="36"/>
        </w:rPr>
        <w:t>ent and Server: The Two-Sided Model</w:t>
      </w:r>
    </w:p>
    <w:p w14:paraId="2921C63D"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A web application usually involves at least two roles: a client and a server. The client is normally the browser or another application making a request. The server is the system that receives requests and provides resou</w:t>
      </w:r>
      <w:r w:rsidRPr="002A31A5">
        <w:rPr>
          <w:rFonts w:ascii="Times New Roman" w:hAnsi="Times New Roman" w:cs="Times New Roman"/>
          <w:color w:val="auto"/>
          <w:sz w:val="24"/>
          <w:szCs w:val="28"/>
        </w:rPr>
        <w:t>rces or performs work.</w:t>
      </w:r>
    </w:p>
    <w:tbl>
      <w:tblPr>
        <w:tblStyle w:val="TableGrid"/>
        <w:tblW w:w="0" w:type="auto"/>
        <w:tblLook w:val="04A0" w:firstRow="1" w:lastRow="0" w:firstColumn="1" w:lastColumn="0" w:noHBand="0" w:noVBand="1"/>
      </w:tblPr>
      <w:tblGrid>
        <w:gridCol w:w="5040"/>
        <w:gridCol w:w="5040"/>
      </w:tblGrid>
      <w:tr w:rsidR="00F51FEC" w:rsidRPr="002A31A5" w14:paraId="25CDD1F6" w14:textId="77777777" w:rsidTr="00F51FEC">
        <w:tc>
          <w:tcPr>
            <w:tcW w:w="5040" w:type="dxa"/>
          </w:tcPr>
          <w:p w14:paraId="0FBED81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Client</w:t>
            </w:r>
          </w:p>
        </w:tc>
        <w:tc>
          <w:tcPr>
            <w:tcW w:w="5040" w:type="dxa"/>
          </w:tcPr>
          <w:p w14:paraId="2773F01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Server</w:t>
            </w:r>
          </w:p>
        </w:tc>
      </w:tr>
      <w:tr w:rsidR="00F51FEC" w:rsidRPr="002A31A5" w14:paraId="542AEBE4" w14:textId="77777777" w:rsidTr="00F51FEC">
        <w:tc>
          <w:tcPr>
            <w:tcW w:w="5040" w:type="dxa"/>
          </w:tcPr>
          <w:p w14:paraId="63FC81A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Usually the browser/app used by the user</w:t>
            </w:r>
          </w:p>
        </w:tc>
        <w:tc>
          <w:tcPr>
            <w:tcW w:w="5040" w:type="dxa"/>
          </w:tcPr>
          <w:p w14:paraId="6907328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computer/process that receives requests</w:t>
            </w:r>
          </w:p>
        </w:tc>
      </w:tr>
      <w:tr w:rsidR="00F51FEC" w:rsidRPr="002A31A5" w14:paraId="27B66A34" w14:textId="77777777" w:rsidTr="00F51FEC">
        <w:tc>
          <w:tcPr>
            <w:tcW w:w="5040" w:type="dxa"/>
          </w:tcPr>
          <w:p w14:paraId="0DA86B2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Sends requests</w:t>
            </w:r>
          </w:p>
        </w:tc>
        <w:tc>
          <w:tcPr>
            <w:tcW w:w="5040" w:type="dxa"/>
          </w:tcPr>
          <w:p w14:paraId="1123DBD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Receives and processes requests</w:t>
            </w:r>
          </w:p>
        </w:tc>
      </w:tr>
      <w:tr w:rsidR="00F51FEC" w:rsidRPr="002A31A5" w14:paraId="1C9DF0F6" w14:textId="77777777" w:rsidTr="00F51FEC">
        <w:tc>
          <w:tcPr>
            <w:tcW w:w="5040" w:type="dxa"/>
          </w:tcPr>
          <w:p w14:paraId="1C151A3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Renders the user interface</w:t>
            </w:r>
          </w:p>
        </w:tc>
        <w:tc>
          <w:tcPr>
            <w:tcW w:w="5040" w:type="dxa"/>
          </w:tcPr>
          <w:p w14:paraId="709B9B3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May generate HTML or return data</w:t>
            </w:r>
          </w:p>
        </w:tc>
      </w:tr>
      <w:tr w:rsidR="00F51FEC" w:rsidRPr="002A31A5" w14:paraId="555352AE" w14:textId="77777777" w:rsidTr="00F51FEC">
        <w:tc>
          <w:tcPr>
            <w:tcW w:w="5040" w:type="dxa"/>
          </w:tcPr>
          <w:p w14:paraId="7231C38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Runs front-end </w:t>
            </w:r>
            <w:r w:rsidRPr="002A31A5">
              <w:rPr>
                <w:rFonts w:ascii="Times New Roman" w:hAnsi="Times New Roman" w:cs="Times New Roman"/>
                <w:color w:val="auto"/>
                <w:sz w:val="24"/>
                <w:szCs w:val="28"/>
              </w:rPr>
              <w:t>JavaScript</w:t>
            </w:r>
          </w:p>
        </w:tc>
        <w:tc>
          <w:tcPr>
            <w:tcW w:w="5040" w:type="dxa"/>
          </w:tcPr>
          <w:p w14:paraId="7A276B7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Runs server-side code when applicable</w:t>
            </w:r>
          </w:p>
        </w:tc>
      </w:tr>
      <w:tr w:rsidR="00F51FEC" w:rsidRPr="002A31A5" w14:paraId="2D1A900E" w14:textId="77777777" w:rsidTr="00F51FEC">
        <w:tc>
          <w:tcPr>
            <w:tcW w:w="5040" w:type="dxa"/>
          </w:tcPr>
          <w:p w14:paraId="7897C6E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Stores some local state/cache</w:t>
            </w:r>
          </w:p>
        </w:tc>
        <w:tc>
          <w:tcPr>
            <w:tcW w:w="5040" w:type="dxa"/>
          </w:tcPr>
          <w:p w14:paraId="71B7A3F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Stores or accesses persistent data</w:t>
            </w:r>
          </w:p>
        </w:tc>
      </w:tr>
      <w:tr w:rsidR="00F51FEC" w:rsidRPr="002A31A5" w14:paraId="0DA26AA8" w14:textId="77777777" w:rsidTr="00F51FEC">
        <w:tc>
          <w:tcPr>
            <w:tcW w:w="5040" w:type="dxa"/>
          </w:tcPr>
          <w:p w14:paraId="6F1521A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Displays the response</w:t>
            </w:r>
          </w:p>
        </w:tc>
        <w:tc>
          <w:tcPr>
            <w:tcW w:w="5040" w:type="dxa"/>
          </w:tcPr>
          <w:p w14:paraId="18B9093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Sends a response</w:t>
            </w:r>
          </w:p>
        </w:tc>
      </w:tr>
    </w:tbl>
    <w:p w14:paraId="2AE257F2" w14:textId="77777777" w:rsidR="004F0A0A" w:rsidRPr="002A31A5" w:rsidRDefault="004F0A0A">
      <w:pPr>
        <w:rPr>
          <w:rFonts w:ascii="Times New Roman" w:hAnsi="Times New Roman" w:cs="Times New Roman"/>
          <w:color w:val="auto"/>
          <w:sz w:val="24"/>
          <w:szCs w:val="28"/>
        </w:rPr>
      </w:pPr>
    </w:p>
    <w:p w14:paraId="48549922" w14:textId="77777777"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Think of it like a restaurant</w:t>
      </w:r>
    </w:p>
    <w:p w14:paraId="70838C5C"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Client = customer placing an order.</w:t>
      </w:r>
    </w:p>
    <w:p w14:paraId="01AC8B8E"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Request = the order.</w:t>
      </w:r>
    </w:p>
    <w:p w14:paraId="537269E0"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Server = </w:t>
      </w:r>
      <w:r w:rsidRPr="002A31A5">
        <w:rPr>
          <w:rFonts w:ascii="Times New Roman" w:hAnsi="Times New Roman" w:cs="Times New Roman"/>
          <w:color w:val="auto"/>
          <w:sz w:val="24"/>
          <w:szCs w:val="28"/>
        </w:rPr>
        <w:t>kitchen/service system preparing the order.</w:t>
      </w:r>
    </w:p>
    <w:p w14:paraId="6754A56B"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Response = the prepared order.</w:t>
      </w:r>
    </w:p>
    <w:p w14:paraId="355AF20F"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Database = storage from which the kitchen may obtain ingredients/information.</w:t>
      </w:r>
    </w:p>
    <w:p w14:paraId="7D04EA69"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Browser UI = what the customer ultimately sees.</w:t>
      </w:r>
    </w:p>
    <w:p w14:paraId="40A1AA7E"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The analogy is useful but imperfect. A server is not ne</w:t>
      </w:r>
      <w:r w:rsidRPr="002A31A5">
        <w:rPr>
          <w:rFonts w:ascii="Times New Roman" w:hAnsi="Times New Roman" w:cs="Times New Roman"/>
          <w:color w:val="auto"/>
          <w:sz w:val="24"/>
          <w:szCs w:val="28"/>
        </w:rPr>
        <w:t>cessarily a single physical machine, and a web application may involve many services, caches, databases, CDNs and APIs.</w:t>
      </w:r>
    </w:p>
    <w:p w14:paraId="1516706E" w14:textId="77777777"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Frontend vs backend</w:t>
      </w:r>
    </w:p>
    <w:p w14:paraId="18E3D879"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Frontend code is primarily concerned with what runs in or directly supports the user's interface: layout, components</w:t>
      </w:r>
      <w:r w:rsidRPr="002A31A5">
        <w:rPr>
          <w:rFonts w:ascii="Times New Roman" w:hAnsi="Times New Roman" w:cs="Times New Roman"/>
          <w:color w:val="auto"/>
          <w:sz w:val="24"/>
          <w:szCs w:val="28"/>
        </w:rPr>
        <w:t>, interactions, browser state and communication with APIs. Backend code handles server-side responsibilities such as authentication logic, business rules, database access and API endpoints.</w:t>
      </w:r>
    </w:p>
    <w:tbl>
      <w:tblPr>
        <w:tblW w:w="0" w:type="auto"/>
        <w:jc w:val="center"/>
        <w:tblLook w:val="04A0" w:firstRow="1" w:lastRow="0" w:firstColumn="1" w:lastColumn="0" w:noHBand="0" w:noVBand="1"/>
      </w:tblPr>
      <w:tblGrid>
        <w:gridCol w:w="10080"/>
      </w:tblGrid>
      <w:tr w:rsidR="00F51FEC" w:rsidRPr="002A31A5" w14:paraId="71B033FA" w14:textId="77777777">
        <w:trPr>
          <w:jc w:val="center"/>
        </w:trPr>
        <w:tc>
          <w:tcPr>
            <w:tcW w:w="10080" w:type="dxa"/>
            <w:shd w:val="clear" w:color="auto" w:fill="EAF0FF"/>
            <w:tcMar>
              <w:top w:w="140" w:type="dxa"/>
              <w:left w:w="170" w:type="dxa"/>
              <w:bottom w:w="140" w:type="dxa"/>
              <w:right w:w="170" w:type="dxa"/>
            </w:tcMar>
          </w:tcPr>
          <w:p w14:paraId="77F4496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Do not confuse 'server' with 'backend code'</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A server is the enviro</w:t>
            </w:r>
            <w:r w:rsidRPr="002A31A5">
              <w:rPr>
                <w:rFonts w:ascii="Times New Roman" w:hAnsi="Times New Roman" w:cs="Times New Roman"/>
                <w:color w:val="auto"/>
                <w:sz w:val="24"/>
                <w:szCs w:val="28"/>
              </w:rPr>
              <w:t>nment/process that responds to requests. Backend is the broader set of server-side application responsibilities. A static hosting server can return files without running a traditional backend application.</w:t>
            </w:r>
          </w:p>
        </w:tc>
      </w:tr>
    </w:tbl>
    <w:p w14:paraId="5ED58BE4" w14:textId="77777777" w:rsidR="004F0A0A" w:rsidRPr="002A31A5" w:rsidRDefault="00BC3D1A" w:rsidP="00F51FEC">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3. What Is a URL?</w:t>
      </w:r>
    </w:p>
    <w:p w14:paraId="4164A144"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URL stands for Uniform </w:t>
      </w:r>
      <w:r w:rsidRPr="002A31A5">
        <w:rPr>
          <w:rFonts w:ascii="Times New Roman" w:hAnsi="Times New Roman" w:cs="Times New Roman"/>
          <w:color w:val="auto"/>
          <w:sz w:val="24"/>
          <w:szCs w:val="28"/>
        </w:rPr>
        <w:t>Resource Locator. It tells the browser where a resource can be found and, through its structure, provides information about how to access it.</w:t>
      </w:r>
    </w:p>
    <w:p w14:paraId="4C8B75B5" w14:textId="77777777" w:rsidR="004F0A0A" w:rsidRPr="002A31A5" w:rsidRDefault="00BC3D1A">
      <w:pPr>
        <w:spacing w:before="80" w:after="160"/>
        <w:ind w:left="360" w:right="360"/>
        <w:rPr>
          <w:rFonts w:ascii="Times New Roman" w:hAnsi="Times New Roman" w:cs="Times New Roman"/>
          <w:color w:val="auto"/>
          <w:sz w:val="24"/>
          <w:szCs w:val="28"/>
        </w:rPr>
      </w:pPr>
      <w:r w:rsidRPr="002A31A5">
        <w:rPr>
          <w:rFonts w:ascii="Times New Roman" w:hAnsi="Times New Roman" w:cs="Times New Roman"/>
          <w:color w:val="auto"/>
          <w:sz w:val="22"/>
          <w:szCs w:val="28"/>
        </w:rPr>
        <w:t>https://www.example.com:443/products?category=shoes&amp;sort=price#sale</w:t>
      </w:r>
    </w:p>
    <w:tbl>
      <w:tblPr>
        <w:tblStyle w:val="TableGrid"/>
        <w:tblW w:w="0" w:type="auto"/>
        <w:tblLook w:val="04A0" w:firstRow="1" w:lastRow="0" w:firstColumn="1" w:lastColumn="0" w:noHBand="0" w:noVBand="1"/>
      </w:tblPr>
      <w:tblGrid>
        <w:gridCol w:w="1998"/>
        <w:gridCol w:w="2980"/>
        <w:gridCol w:w="5238"/>
      </w:tblGrid>
      <w:tr w:rsidR="00F51FEC" w:rsidRPr="002A31A5" w14:paraId="571EAA5B" w14:textId="77777777" w:rsidTr="00F51FEC">
        <w:tc>
          <w:tcPr>
            <w:tcW w:w="1998" w:type="dxa"/>
          </w:tcPr>
          <w:p w14:paraId="1D2F8FF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Part</w:t>
            </w:r>
          </w:p>
        </w:tc>
        <w:tc>
          <w:tcPr>
            <w:tcW w:w="2880" w:type="dxa"/>
          </w:tcPr>
          <w:p w14:paraId="44B2260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Example</w:t>
            </w:r>
          </w:p>
        </w:tc>
        <w:tc>
          <w:tcPr>
            <w:tcW w:w="5238" w:type="dxa"/>
          </w:tcPr>
          <w:p w14:paraId="0169E91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Purpose</w:t>
            </w:r>
          </w:p>
        </w:tc>
      </w:tr>
      <w:tr w:rsidR="00F51FEC" w:rsidRPr="002A31A5" w14:paraId="0232F03C" w14:textId="77777777" w:rsidTr="00F51FEC">
        <w:tc>
          <w:tcPr>
            <w:tcW w:w="1998" w:type="dxa"/>
          </w:tcPr>
          <w:p w14:paraId="4E7A50F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lastRenderedPageBreak/>
              <w:t>Scheme / protocol</w:t>
            </w:r>
          </w:p>
        </w:tc>
        <w:tc>
          <w:tcPr>
            <w:tcW w:w="2880" w:type="dxa"/>
          </w:tcPr>
          <w:p w14:paraId="45809B8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https</w:t>
            </w:r>
          </w:p>
        </w:tc>
        <w:tc>
          <w:tcPr>
            <w:tcW w:w="5238" w:type="dxa"/>
          </w:tcPr>
          <w:p w14:paraId="71DB395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Defines the communication scheme.</w:t>
            </w:r>
          </w:p>
        </w:tc>
      </w:tr>
      <w:tr w:rsidR="00F51FEC" w:rsidRPr="002A31A5" w14:paraId="0F96EAF3" w14:textId="77777777" w:rsidTr="00F51FEC">
        <w:tc>
          <w:tcPr>
            <w:tcW w:w="1998" w:type="dxa"/>
          </w:tcPr>
          <w:p w14:paraId="7736E19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Host / domain</w:t>
            </w:r>
          </w:p>
        </w:tc>
        <w:tc>
          <w:tcPr>
            <w:tcW w:w="2880" w:type="dxa"/>
          </w:tcPr>
          <w:p w14:paraId="0F788B9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www.example.com</w:t>
            </w:r>
          </w:p>
        </w:tc>
        <w:tc>
          <w:tcPr>
            <w:tcW w:w="5238" w:type="dxa"/>
          </w:tcPr>
          <w:p w14:paraId="1E8FD97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Human-readable address of the destination.</w:t>
            </w:r>
          </w:p>
        </w:tc>
      </w:tr>
      <w:tr w:rsidR="00F51FEC" w:rsidRPr="002A31A5" w14:paraId="313C7507" w14:textId="77777777" w:rsidTr="00F51FEC">
        <w:tc>
          <w:tcPr>
            <w:tcW w:w="1998" w:type="dxa"/>
          </w:tcPr>
          <w:p w14:paraId="2BC026A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Port</w:t>
            </w:r>
          </w:p>
        </w:tc>
        <w:tc>
          <w:tcPr>
            <w:tcW w:w="2880" w:type="dxa"/>
          </w:tcPr>
          <w:p w14:paraId="059774E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443</w:t>
            </w:r>
          </w:p>
        </w:tc>
        <w:tc>
          <w:tcPr>
            <w:tcW w:w="5238" w:type="dxa"/>
          </w:tcPr>
          <w:p w14:paraId="1E6C065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Logical network endpoint; often omitted because HTTPS commonly uses 443.</w:t>
            </w:r>
          </w:p>
        </w:tc>
      </w:tr>
      <w:tr w:rsidR="00F51FEC" w:rsidRPr="002A31A5" w14:paraId="7DA73BE7" w14:textId="77777777" w:rsidTr="00F51FEC">
        <w:tc>
          <w:tcPr>
            <w:tcW w:w="1998" w:type="dxa"/>
          </w:tcPr>
          <w:p w14:paraId="7762483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Path</w:t>
            </w:r>
          </w:p>
        </w:tc>
        <w:tc>
          <w:tcPr>
            <w:tcW w:w="2880" w:type="dxa"/>
          </w:tcPr>
          <w:p w14:paraId="1079221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/products</w:t>
            </w:r>
          </w:p>
        </w:tc>
        <w:tc>
          <w:tcPr>
            <w:tcW w:w="5238" w:type="dxa"/>
          </w:tcPr>
          <w:p w14:paraId="121D007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Identifies a resource or route on the host.</w:t>
            </w:r>
          </w:p>
        </w:tc>
      </w:tr>
      <w:tr w:rsidR="00F51FEC" w:rsidRPr="002A31A5" w14:paraId="6B83D623" w14:textId="77777777" w:rsidTr="00F51FEC">
        <w:tc>
          <w:tcPr>
            <w:tcW w:w="1998" w:type="dxa"/>
          </w:tcPr>
          <w:p w14:paraId="13B1FDF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Query string</w:t>
            </w:r>
          </w:p>
        </w:tc>
        <w:tc>
          <w:tcPr>
            <w:tcW w:w="2880" w:type="dxa"/>
          </w:tcPr>
          <w:p w14:paraId="2E698A2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?category=shoes&amp;sort=price</w:t>
            </w:r>
          </w:p>
        </w:tc>
        <w:tc>
          <w:tcPr>
            <w:tcW w:w="5238" w:type="dxa"/>
          </w:tcPr>
          <w:p w14:paraId="21E50F2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Provides parameters to the requested resource.</w:t>
            </w:r>
          </w:p>
        </w:tc>
      </w:tr>
      <w:tr w:rsidR="00F51FEC" w:rsidRPr="002A31A5" w14:paraId="0D5AF36C" w14:textId="77777777" w:rsidTr="00F51FEC">
        <w:tc>
          <w:tcPr>
            <w:tcW w:w="1998" w:type="dxa"/>
          </w:tcPr>
          <w:p w14:paraId="3BBADDA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Fragment</w:t>
            </w:r>
          </w:p>
        </w:tc>
        <w:tc>
          <w:tcPr>
            <w:tcW w:w="2880" w:type="dxa"/>
          </w:tcPr>
          <w:p w14:paraId="0AD6EB2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#sale</w:t>
            </w:r>
          </w:p>
        </w:tc>
        <w:tc>
          <w:tcPr>
            <w:tcW w:w="5238" w:type="dxa"/>
          </w:tcPr>
          <w:p w14:paraId="7206E3B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Identifies a location/state within the client-side document.</w:t>
            </w:r>
          </w:p>
        </w:tc>
      </w:tr>
    </w:tbl>
    <w:p w14:paraId="75392729" w14:textId="77777777" w:rsidR="004F0A0A" w:rsidRPr="002A31A5" w:rsidRDefault="004F0A0A">
      <w:pPr>
        <w:rPr>
          <w:rFonts w:ascii="Times New Roman" w:hAnsi="Times New Roman" w:cs="Times New Roman"/>
          <w:color w:val="auto"/>
          <w:sz w:val="24"/>
          <w:szCs w:val="28"/>
        </w:rPr>
      </w:pPr>
    </w:p>
    <w:p w14:paraId="2CA04130" w14:textId="77777777"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HTTP vs HTTPS</w:t>
      </w:r>
    </w:p>
    <w:p w14:paraId="1AF19A7E"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HTTP is the application-level protocol used for web </w:t>
      </w:r>
      <w:r w:rsidRPr="002A31A5">
        <w:rPr>
          <w:rFonts w:ascii="Times New Roman" w:hAnsi="Times New Roman" w:cs="Times New Roman"/>
          <w:color w:val="auto"/>
          <w:sz w:val="24"/>
          <w:szCs w:val="28"/>
        </w:rPr>
        <w:t>communication. HTTPS is HTTP protected by TLS. For a front-end developer, the practical point is that HTTPS helps protect data in transit and provides server authentication through certificates. You do not need to study the cryptographic mathematics in thi</w:t>
      </w:r>
      <w:r w:rsidRPr="002A31A5">
        <w:rPr>
          <w:rFonts w:ascii="Times New Roman" w:hAnsi="Times New Roman" w:cs="Times New Roman"/>
          <w:color w:val="auto"/>
          <w:sz w:val="24"/>
          <w:szCs w:val="28"/>
        </w:rPr>
        <w:t>s session.</w:t>
      </w:r>
    </w:p>
    <w:p w14:paraId="41C09543" w14:textId="77777777" w:rsidR="004F0A0A" w:rsidRPr="002A31A5" w:rsidRDefault="00BC3D1A">
      <w:pPr>
        <w:pStyle w:val="Heading1"/>
        <w:rPr>
          <w:rFonts w:ascii="Times New Roman" w:hAnsi="Times New Roman" w:cs="Times New Roman"/>
          <w:color w:val="auto"/>
          <w:sz w:val="36"/>
          <w:szCs w:val="36"/>
        </w:rPr>
      </w:pPr>
      <w:r w:rsidRPr="002A31A5">
        <w:rPr>
          <w:rFonts w:ascii="Times New Roman" w:hAnsi="Times New Roman" w:cs="Times New Roman"/>
          <w:color w:val="auto"/>
          <w:sz w:val="36"/>
          <w:szCs w:val="36"/>
        </w:rPr>
        <w:t>4. DNS: Turning a Name Into a Network Destination</w:t>
      </w:r>
    </w:p>
    <w:p w14:paraId="142AFBBE"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Humans prefer names such as example.com. Networks communicate using IP addresses such as IPv4 or IPv6 addresses. DNS, or Domain Name System, provides the naming system that lets software discover</w:t>
      </w:r>
      <w:r w:rsidRPr="002A31A5">
        <w:rPr>
          <w:rFonts w:ascii="Times New Roman" w:hAnsi="Times New Roman" w:cs="Times New Roman"/>
          <w:color w:val="auto"/>
          <w:sz w:val="24"/>
          <w:szCs w:val="28"/>
        </w:rPr>
        <w:t xml:space="preserve"> the address information associated with a domain.</w:t>
      </w:r>
    </w:p>
    <w:p w14:paraId="500857AD" w14:textId="77777777" w:rsidR="004F0A0A" w:rsidRPr="002A31A5" w:rsidRDefault="00BC3D1A" w:rsidP="00713D50">
      <w:pPr>
        <w:spacing w:before="80" w:after="160"/>
        <w:ind w:right="360"/>
        <w:rPr>
          <w:rFonts w:ascii="Times New Roman" w:hAnsi="Times New Roman" w:cs="Times New Roman"/>
          <w:color w:val="auto"/>
          <w:sz w:val="24"/>
          <w:szCs w:val="28"/>
        </w:rPr>
      </w:pPr>
      <w:r w:rsidRPr="002A31A5">
        <w:rPr>
          <w:rFonts w:ascii="Times New Roman" w:hAnsi="Times New Roman" w:cs="Times New Roman"/>
          <w:b/>
          <w:bCs/>
          <w:color w:val="auto"/>
          <w:sz w:val="22"/>
          <w:szCs w:val="28"/>
        </w:rPr>
        <w:t>You type:</w:t>
      </w:r>
      <w:r w:rsidRPr="002A31A5">
        <w:rPr>
          <w:rFonts w:ascii="Times New Roman" w:hAnsi="Times New Roman" w:cs="Times New Roman"/>
          <w:color w:val="auto"/>
          <w:sz w:val="22"/>
          <w:szCs w:val="28"/>
        </w:rPr>
        <w:br/>
        <w:t>https://example.com</w:t>
      </w:r>
      <w:r w:rsidRPr="002A31A5">
        <w:rPr>
          <w:rFonts w:ascii="Times New Roman" w:hAnsi="Times New Roman" w:cs="Times New Roman"/>
          <w:color w:val="auto"/>
          <w:sz w:val="22"/>
          <w:szCs w:val="28"/>
        </w:rPr>
        <w:br/>
      </w:r>
      <w:r w:rsidRPr="002A31A5">
        <w:rPr>
          <w:rFonts w:ascii="Times New Roman" w:hAnsi="Times New Roman" w:cs="Times New Roman"/>
          <w:color w:val="auto"/>
          <w:sz w:val="22"/>
          <w:szCs w:val="28"/>
        </w:rPr>
        <w:br/>
      </w:r>
      <w:r w:rsidRPr="002A31A5">
        <w:rPr>
          <w:rFonts w:ascii="Times New Roman" w:hAnsi="Times New Roman" w:cs="Times New Roman"/>
          <w:b/>
          <w:bCs/>
          <w:color w:val="auto"/>
          <w:sz w:val="22"/>
          <w:szCs w:val="28"/>
        </w:rPr>
        <w:t>Conceptually</w:t>
      </w:r>
      <w:r w:rsidRPr="002A31A5">
        <w:rPr>
          <w:rFonts w:ascii="Times New Roman" w:hAnsi="Times New Roman" w:cs="Times New Roman"/>
          <w:color w:val="auto"/>
          <w:sz w:val="22"/>
          <w:szCs w:val="28"/>
        </w:rPr>
        <w:t>:</w:t>
      </w:r>
      <w:r w:rsidRPr="002A31A5">
        <w:rPr>
          <w:rFonts w:ascii="Times New Roman" w:hAnsi="Times New Roman" w:cs="Times New Roman"/>
          <w:color w:val="auto"/>
          <w:sz w:val="22"/>
          <w:szCs w:val="28"/>
        </w:rPr>
        <w:br/>
        <w:t>example.com</w:t>
      </w:r>
      <w:r w:rsidRPr="002A31A5">
        <w:rPr>
          <w:rFonts w:ascii="Times New Roman" w:hAnsi="Times New Roman" w:cs="Times New Roman"/>
          <w:color w:val="auto"/>
          <w:sz w:val="22"/>
          <w:szCs w:val="28"/>
        </w:rPr>
        <w:br/>
        <w:t xml:space="preserve">    ↓ DNS lookup</w:t>
      </w:r>
      <w:r w:rsidRPr="002A31A5">
        <w:rPr>
          <w:rFonts w:ascii="Times New Roman" w:hAnsi="Times New Roman" w:cs="Times New Roman"/>
          <w:color w:val="auto"/>
          <w:sz w:val="22"/>
          <w:szCs w:val="28"/>
        </w:rPr>
        <w:br/>
        <w:t>IP address information</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browser can contact the destination</w:t>
      </w:r>
    </w:p>
    <w:p w14:paraId="6B1875C4" w14:textId="77777777"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Why do we need DNS?</w:t>
      </w:r>
    </w:p>
    <w:p w14:paraId="246ACBF4"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People can remember names more easily than num</w:t>
      </w:r>
      <w:r w:rsidRPr="002A31A5">
        <w:rPr>
          <w:rFonts w:ascii="Times New Roman" w:hAnsi="Times New Roman" w:cs="Times New Roman"/>
          <w:color w:val="auto"/>
          <w:sz w:val="24"/>
          <w:szCs w:val="28"/>
        </w:rPr>
        <w:t>eric network addresses.</w:t>
      </w:r>
    </w:p>
    <w:p w14:paraId="301F0AE9"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A domain can be moved to a different server without changing the name users type.</w:t>
      </w:r>
    </w:p>
    <w:p w14:paraId="31F25A1F"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DNS supports a distributed naming infrastructure for the Internet.</w:t>
      </w:r>
    </w:p>
    <w:p w14:paraId="39782A0F"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Different DNS record types support different purposes, such as web destinations and</w:t>
      </w:r>
      <w:r w:rsidRPr="002A31A5">
        <w:rPr>
          <w:rFonts w:ascii="Times New Roman" w:hAnsi="Times New Roman" w:cs="Times New Roman"/>
          <w:color w:val="auto"/>
          <w:sz w:val="24"/>
          <w:szCs w:val="28"/>
        </w:rPr>
        <w:t xml:space="preserve"> mail services.</w:t>
      </w:r>
    </w:p>
    <w:p w14:paraId="51F25046" w14:textId="77777777"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A useful simplified DNS sequence</w:t>
      </w:r>
    </w:p>
    <w:p w14:paraId="57FE6A90" w14:textId="77777777" w:rsidR="004F0A0A" w:rsidRPr="002A31A5" w:rsidRDefault="00BC3D1A">
      <w:pPr>
        <w:pStyle w:val="ListNumbe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 checks whether it already knows the answer from cache or an existing connection/context.</w:t>
      </w:r>
    </w:p>
    <w:p w14:paraId="564B0E0C" w14:textId="77777777" w:rsidR="004F0A0A" w:rsidRPr="002A31A5" w:rsidRDefault="00BC3D1A">
      <w:pPr>
        <w:pStyle w:val="ListNumbe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The operating system or configured resolver may be consulted.</w:t>
      </w:r>
    </w:p>
    <w:p w14:paraId="1866C63E" w14:textId="77777777" w:rsidR="004F0A0A" w:rsidRPr="002A31A5" w:rsidRDefault="00BC3D1A">
      <w:pPr>
        <w:pStyle w:val="ListNumbe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A DNS resolver obtains the required DNS info</w:t>
      </w:r>
      <w:r w:rsidRPr="002A31A5">
        <w:rPr>
          <w:rFonts w:ascii="Times New Roman" w:hAnsi="Times New Roman" w:cs="Times New Roman"/>
          <w:color w:val="auto"/>
          <w:sz w:val="24"/>
          <w:szCs w:val="28"/>
        </w:rPr>
        <w:t>rmation if it is not already cached.</w:t>
      </w:r>
    </w:p>
    <w:p w14:paraId="39CFF0DF" w14:textId="77777777" w:rsidR="004F0A0A" w:rsidRPr="002A31A5" w:rsidRDefault="00BC3D1A">
      <w:pPr>
        <w:pStyle w:val="ListNumbe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 receives an address and can attempt to contact the destination.</w:t>
      </w:r>
    </w:p>
    <w:p w14:paraId="79586543" w14:textId="77777777" w:rsidR="004F0A0A" w:rsidRPr="002A31A5" w:rsidRDefault="00BC3D1A">
      <w:pPr>
        <w:pStyle w:val="ListNumbe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lastRenderedPageBreak/>
        <w:t>DNS information has a lifetime controlled by caching rules such as TTL.</w:t>
      </w:r>
    </w:p>
    <w:tbl>
      <w:tblPr>
        <w:tblW w:w="0" w:type="auto"/>
        <w:jc w:val="center"/>
        <w:tblLook w:val="04A0" w:firstRow="1" w:lastRow="0" w:firstColumn="1" w:lastColumn="0" w:noHBand="0" w:noVBand="1"/>
      </w:tblPr>
      <w:tblGrid>
        <w:gridCol w:w="10080"/>
      </w:tblGrid>
      <w:tr w:rsidR="00F51FEC" w:rsidRPr="002A31A5" w14:paraId="41FD34EE" w14:textId="77777777">
        <w:trPr>
          <w:jc w:val="center"/>
        </w:trPr>
        <w:tc>
          <w:tcPr>
            <w:tcW w:w="10080" w:type="dxa"/>
            <w:shd w:val="clear" w:color="auto" w:fill="EAF0FF"/>
            <w:tcMar>
              <w:top w:w="140" w:type="dxa"/>
              <w:left w:w="170" w:type="dxa"/>
              <w:bottom w:w="140" w:type="dxa"/>
              <w:right w:w="170" w:type="dxa"/>
            </w:tcMar>
          </w:tcPr>
          <w:p w14:paraId="4F31BBC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Do not say: 'DNS is the Internet.'</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DNS is a naming system. It helps map</w:t>
            </w:r>
            <w:r w:rsidRPr="002A31A5">
              <w:rPr>
                <w:rFonts w:ascii="Times New Roman" w:hAnsi="Times New Roman" w:cs="Times New Roman"/>
                <w:color w:val="auto"/>
                <w:sz w:val="24"/>
                <w:szCs w:val="28"/>
              </w:rPr>
              <w:t xml:space="preserve"> names to network information. It does not itself deliver the web page.</w:t>
            </w:r>
          </w:p>
        </w:tc>
      </w:tr>
    </w:tbl>
    <w:p w14:paraId="3AAD41B5" w14:textId="77777777" w:rsidR="004F0A0A" w:rsidRPr="002A31A5" w:rsidRDefault="00BC3D1A" w:rsidP="00713D50">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5. HTTP: The Language of Web Requests and Responses</w:t>
      </w:r>
    </w:p>
    <w:p w14:paraId="23BE7EB1"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HTTP (Hypertext Transfer Protocol) defines how a client and server communicate application-level requests and responses. As a </w:t>
      </w:r>
      <w:r w:rsidRPr="002A31A5">
        <w:rPr>
          <w:rFonts w:ascii="Times New Roman" w:hAnsi="Times New Roman" w:cs="Times New Roman"/>
          <w:color w:val="auto"/>
          <w:sz w:val="24"/>
          <w:szCs w:val="28"/>
        </w:rPr>
        <w:t>front-end developer, HTTP is one of the most important concepts in this course because browser applications constantly communicate with servers.</w:t>
      </w:r>
    </w:p>
    <w:p w14:paraId="5E0F2025" w14:textId="77777777"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An HTTP request</w:t>
      </w:r>
    </w:p>
    <w:p w14:paraId="05510F1A" w14:textId="77777777" w:rsidR="004F0A0A" w:rsidRPr="002A31A5" w:rsidRDefault="00BC3D1A">
      <w:pPr>
        <w:spacing w:before="80" w:after="160"/>
        <w:ind w:left="360" w:right="360"/>
        <w:rPr>
          <w:rFonts w:ascii="Times New Roman" w:hAnsi="Times New Roman" w:cs="Times New Roman"/>
          <w:color w:val="auto"/>
          <w:sz w:val="24"/>
          <w:szCs w:val="28"/>
        </w:rPr>
      </w:pPr>
      <w:r w:rsidRPr="002A31A5">
        <w:rPr>
          <w:rFonts w:ascii="Times New Roman" w:hAnsi="Times New Roman" w:cs="Times New Roman"/>
          <w:color w:val="auto"/>
          <w:sz w:val="22"/>
          <w:szCs w:val="28"/>
        </w:rPr>
        <w:t>GET /products?category=shoes HTTP/1.1</w:t>
      </w:r>
      <w:r w:rsidRPr="002A31A5">
        <w:rPr>
          <w:rFonts w:ascii="Times New Roman" w:hAnsi="Times New Roman" w:cs="Times New Roman"/>
          <w:color w:val="auto"/>
          <w:sz w:val="22"/>
          <w:szCs w:val="28"/>
        </w:rPr>
        <w:br/>
        <w:t>Host: example.com</w:t>
      </w:r>
      <w:r w:rsidRPr="002A31A5">
        <w:rPr>
          <w:rFonts w:ascii="Times New Roman" w:hAnsi="Times New Roman" w:cs="Times New Roman"/>
          <w:color w:val="auto"/>
          <w:sz w:val="22"/>
          <w:szCs w:val="28"/>
        </w:rPr>
        <w:br/>
        <w:t>Accept: text/html</w:t>
      </w:r>
      <w:r w:rsidRPr="002A31A5">
        <w:rPr>
          <w:rFonts w:ascii="Times New Roman" w:hAnsi="Times New Roman" w:cs="Times New Roman"/>
          <w:color w:val="auto"/>
          <w:sz w:val="22"/>
          <w:szCs w:val="28"/>
        </w:rPr>
        <w:br/>
        <w:t>User-Agent: Browser</w:t>
      </w:r>
      <w:r w:rsidRPr="002A31A5">
        <w:rPr>
          <w:rFonts w:ascii="Times New Roman" w:hAnsi="Times New Roman" w:cs="Times New Roman"/>
          <w:color w:val="auto"/>
          <w:sz w:val="22"/>
          <w:szCs w:val="28"/>
        </w:rPr>
        <w:br/>
      </w:r>
    </w:p>
    <w:p w14:paraId="11BCFBE4"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A request can be understood as having a method, a target/URL, headers, and sometimes a body. The exact wire representation depends on the HTTP version, but the conceptual pieces remain useful.</w:t>
      </w:r>
    </w:p>
    <w:tbl>
      <w:tblPr>
        <w:tblStyle w:val="TableGrid"/>
        <w:tblW w:w="0" w:type="auto"/>
        <w:tblLook w:val="04A0" w:firstRow="1" w:lastRow="0" w:firstColumn="1" w:lastColumn="0" w:noHBand="0" w:noVBand="1"/>
      </w:tblPr>
      <w:tblGrid>
        <w:gridCol w:w="3360"/>
        <w:gridCol w:w="3360"/>
        <w:gridCol w:w="3360"/>
      </w:tblGrid>
      <w:tr w:rsidR="00F51FEC" w:rsidRPr="002A31A5" w14:paraId="3482F568" w14:textId="77777777" w:rsidTr="00713D50">
        <w:tc>
          <w:tcPr>
            <w:tcW w:w="3360" w:type="dxa"/>
          </w:tcPr>
          <w:p w14:paraId="1A180A1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Component</w:t>
            </w:r>
          </w:p>
        </w:tc>
        <w:tc>
          <w:tcPr>
            <w:tcW w:w="3360" w:type="dxa"/>
          </w:tcPr>
          <w:p w14:paraId="2747A09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Meaning</w:t>
            </w:r>
          </w:p>
        </w:tc>
        <w:tc>
          <w:tcPr>
            <w:tcW w:w="3360" w:type="dxa"/>
          </w:tcPr>
          <w:p w14:paraId="01E7CBD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Example</w:t>
            </w:r>
          </w:p>
        </w:tc>
      </w:tr>
      <w:tr w:rsidR="00F51FEC" w:rsidRPr="002A31A5" w14:paraId="31D3478C" w14:textId="77777777" w:rsidTr="00713D50">
        <w:tc>
          <w:tcPr>
            <w:tcW w:w="3360" w:type="dxa"/>
          </w:tcPr>
          <w:p w14:paraId="1F0D608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Method</w:t>
            </w:r>
          </w:p>
        </w:tc>
        <w:tc>
          <w:tcPr>
            <w:tcW w:w="3360" w:type="dxa"/>
          </w:tcPr>
          <w:p w14:paraId="5F3C683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What kind of operation the cl</w:t>
            </w:r>
            <w:r w:rsidRPr="002A31A5">
              <w:rPr>
                <w:rFonts w:ascii="Times New Roman" w:hAnsi="Times New Roman" w:cs="Times New Roman"/>
                <w:color w:val="auto"/>
                <w:sz w:val="24"/>
                <w:szCs w:val="28"/>
              </w:rPr>
              <w:t>ient is asking for</w:t>
            </w:r>
          </w:p>
        </w:tc>
        <w:tc>
          <w:tcPr>
            <w:tcW w:w="3360" w:type="dxa"/>
          </w:tcPr>
          <w:p w14:paraId="2B77E68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GET, POST, PUT, PATCH, DELETE</w:t>
            </w:r>
          </w:p>
        </w:tc>
      </w:tr>
      <w:tr w:rsidR="00F51FEC" w:rsidRPr="002A31A5" w14:paraId="6203B066" w14:textId="77777777" w:rsidTr="00713D50">
        <w:tc>
          <w:tcPr>
            <w:tcW w:w="3360" w:type="dxa"/>
          </w:tcPr>
          <w:p w14:paraId="116C876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URL/target</w:t>
            </w:r>
          </w:p>
        </w:tc>
        <w:tc>
          <w:tcPr>
            <w:tcW w:w="3360" w:type="dxa"/>
          </w:tcPr>
          <w:p w14:paraId="0B94119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Where the request is directed</w:t>
            </w:r>
          </w:p>
        </w:tc>
        <w:tc>
          <w:tcPr>
            <w:tcW w:w="3360" w:type="dxa"/>
          </w:tcPr>
          <w:p w14:paraId="4A7412D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/products/42</w:t>
            </w:r>
          </w:p>
        </w:tc>
      </w:tr>
      <w:tr w:rsidR="00F51FEC" w:rsidRPr="002A31A5" w14:paraId="51CAA901" w14:textId="77777777" w:rsidTr="00713D50">
        <w:tc>
          <w:tcPr>
            <w:tcW w:w="3360" w:type="dxa"/>
          </w:tcPr>
          <w:p w14:paraId="4293214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Headers</w:t>
            </w:r>
          </w:p>
        </w:tc>
        <w:tc>
          <w:tcPr>
            <w:tcW w:w="3360" w:type="dxa"/>
          </w:tcPr>
          <w:p w14:paraId="2170940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Metadata about the request</w:t>
            </w:r>
          </w:p>
        </w:tc>
        <w:tc>
          <w:tcPr>
            <w:tcW w:w="3360" w:type="dxa"/>
          </w:tcPr>
          <w:p w14:paraId="76EBDEA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Accept, Content-Type, Authorization</w:t>
            </w:r>
          </w:p>
        </w:tc>
      </w:tr>
      <w:tr w:rsidR="00713D50" w:rsidRPr="002A31A5" w14:paraId="1E17166E" w14:textId="77777777" w:rsidTr="00713D50">
        <w:tc>
          <w:tcPr>
            <w:tcW w:w="3360" w:type="dxa"/>
          </w:tcPr>
          <w:p w14:paraId="66C2658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Body</w:t>
            </w:r>
          </w:p>
        </w:tc>
        <w:tc>
          <w:tcPr>
            <w:tcW w:w="3360" w:type="dxa"/>
          </w:tcPr>
          <w:p w14:paraId="4ABCCD0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Data sent with the request when applicable</w:t>
            </w:r>
          </w:p>
        </w:tc>
        <w:tc>
          <w:tcPr>
            <w:tcW w:w="3360" w:type="dxa"/>
          </w:tcPr>
          <w:p w14:paraId="48130E4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JSON form data</w:t>
            </w:r>
          </w:p>
        </w:tc>
      </w:tr>
    </w:tbl>
    <w:p w14:paraId="6096E1C5" w14:textId="77777777" w:rsidR="004F0A0A" w:rsidRPr="002A31A5" w:rsidRDefault="00BC3D1A" w:rsidP="00713D50">
      <w:pPr>
        <w:pStyle w:val="Heading2"/>
        <w:spacing w:after="240"/>
        <w:rPr>
          <w:rFonts w:ascii="Times New Roman" w:hAnsi="Times New Roman" w:cs="Times New Roman"/>
          <w:color w:val="auto"/>
          <w:sz w:val="32"/>
          <w:szCs w:val="32"/>
        </w:rPr>
      </w:pPr>
      <w:r w:rsidRPr="002A31A5">
        <w:rPr>
          <w:rFonts w:ascii="Times New Roman" w:hAnsi="Times New Roman" w:cs="Times New Roman"/>
          <w:color w:val="auto"/>
          <w:sz w:val="32"/>
          <w:szCs w:val="32"/>
        </w:rPr>
        <w:t xml:space="preserve">Common </w:t>
      </w:r>
      <w:r w:rsidRPr="002A31A5">
        <w:rPr>
          <w:rFonts w:ascii="Times New Roman" w:hAnsi="Times New Roman" w:cs="Times New Roman"/>
          <w:color w:val="auto"/>
          <w:sz w:val="32"/>
          <w:szCs w:val="32"/>
        </w:rPr>
        <w:t>HTTP methods</w:t>
      </w:r>
    </w:p>
    <w:tbl>
      <w:tblPr>
        <w:tblStyle w:val="TableGrid"/>
        <w:tblW w:w="0" w:type="auto"/>
        <w:tblLook w:val="04A0" w:firstRow="1" w:lastRow="0" w:firstColumn="1" w:lastColumn="0" w:noHBand="0" w:noVBand="1"/>
      </w:tblPr>
      <w:tblGrid>
        <w:gridCol w:w="3360"/>
        <w:gridCol w:w="3360"/>
        <w:gridCol w:w="3360"/>
      </w:tblGrid>
      <w:tr w:rsidR="00F51FEC" w:rsidRPr="002A31A5" w14:paraId="31647160" w14:textId="77777777" w:rsidTr="00713D50">
        <w:tc>
          <w:tcPr>
            <w:tcW w:w="3360" w:type="dxa"/>
          </w:tcPr>
          <w:p w14:paraId="17602B1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Method</w:t>
            </w:r>
          </w:p>
        </w:tc>
        <w:tc>
          <w:tcPr>
            <w:tcW w:w="3360" w:type="dxa"/>
          </w:tcPr>
          <w:p w14:paraId="5F61FA1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Typical purpose</w:t>
            </w:r>
          </w:p>
        </w:tc>
        <w:tc>
          <w:tcPr>
            <w:tcW w:w="3360" w:type="dxa"/>
          </w:tcPr>
          <w:p w14:paraId="4CC4B51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Example</w:t>
            </w:r>
          </w:p>
        </w:tc>
      </w:tr>
      <w:tr w:rsidR="00F51FEC" w:rsidRPr="002A31A5" w14:paraId="419CBE9B" w14:textId="77777777" w:rsidTr="00713D50">
        <w:tc>
          <w:tcPr>
            <w:tcW w:w="3360" w:type="dxa"/>
          </w:tcPr>
          <w:p w14:paraId="755E3BE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GET</w:t>
            </w:r>
          </w:p>
        </w:tc>
        <w:tc>
          <w:tcPr>
            <w:tcW w:w="3360" w:type="dxa"/>
          </w:tcPr>
          <w:p w14:paraId="3B2DDAF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Retrieve data/resource</w:t>
            </w:r>
          </w:p>
        </w:tc>
        <w:tc>
          <w:tcPr>
            <w:tcW w:w="3360" w:type="dxa"/>
          </w:tcPr>
          <w:p w14:paraId="69356CD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GET /api/products</w:t>
            </w:r>
          </w:p>
        </w:tc>
      </w:tr>
      <w:tr w:rsidR="00F51FEC" w:rsidRPr="002A31A5" w14:paraId="5B73EE61" w14:textId="77777777" w:rsidTr="00713D50">
        <w:tc>
          <w:tcPr>
            <w:tcW w:w="3360" w:type="dxa"/>
          </w:tcPr>
          <w:p w14:paraId="354925F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POST</w:t>
            </w:r>
          </w:p>
        </w:tc>
        <w:tc>
          <w:tcPr>
            <w:tcW w:w="3360" w:type="dxa"/>
          </w:tcPr>
          <w:p w14:paraId="5243210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Submit data or request creation/action</w:t>
            </w:r>
          </w:p>
        </w:tc>
        <w:tc>
          <w:tcPr>
            <w:tcW w:w="3360" w:type="dxa"/>
          </w:tcPr>
          <w:p w14:paraId="74577D6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POST /api/products</w:t>
            </w:r>
          </w:p>
        </w:tc>
      </w:tr>
      <w:tr w:rsidR="00F51FEC" w:rsidRPr="002A31A5" w14:paraId="4B4666DA" w14:textId="77777777" w:rsidTr="00713D50">
        <w:tc>
          <w:tcPr>
            <w:tcW w:w="3360" w:type="dxa"/>
          </w:tcPr>
          <w:p w14:paraId="098CDE2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PUT</w:t>
            </w:r>
          </w:p>
        </w:tc>
        <w:tc>
          <w:tcPr>
            <w:tcW w:w="3360" w:type="dxa"/>
          </w:tcPr>
          <w:p w14:paraId="7C341D2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Replace/update a resource</w:t>
            </w:r>
          </w:p>
        </w:tc>
        <w:tc>
          <w:tcPr>
            <w:tcW w:w="3360" w:type="dxa"/>
          </w:tcPr>
          <w:p w14:paraId="764EE22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PUT /api/products/42</w:t>
            </w:r>
          </w:p>
        </w:tc>
      </w:tr>
      <w:tr w:rsidR="00F51FEC" w:rsidRPr="002A31A5" w14:paraId="51923E77" w14:textId="77777777" w:rsidTr="00713D50">
        <w:tc>
          <w:tcPr>
            <w:tcW w:w="3360" w:type="dxa"/>
          </w:tcPr>
          <w:p w14:paraId="66E4A91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PATCH</w:t>
            </w:r>
          </w:p>
        </w:tc>
        <w:tc>
          <w:tcPr>
            <w:tcW w:w="3360" w:type="dxa"/>
          </w:tcPr>
          <w:p w14:paraId="6D36ABE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Partially update a resource</w:t>
            </w:r>
          </w:p>
        </w:tc>
        <w:tc>
          <w:tcPr>
            <w:tcW w:w="3360" w:type="dxa"/>
          </w:tcPr>
          <w:p w14:paraId="656E3FC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PATCH </w:t>
            </w:r>
            <w:r w:rsidRPr="002A31A5">
              <w:rPr>
                <w:rFonts w:ascii="Times New Roman" w:hAnsi="Times New Roman" w:cs="Times New Roman"/>
                <w:color w:val="auto"/>
                <w:sz w:val="24"/>
                <w:szCs w:val="28"/>
              </w:rPr>
              <w:t>/api/products/42</w:t>
            </w:r>
          </w:p>
        </w:tc>
      </w:tr>
      <w:tr w:rsidR="00713D50" w:rsidRPr="002A31A5" w14:paraId="043452C8" w14:textId="77777777" w:rsidTr="00713D50">
        <w:tc>
          <w:tcPr>
            <w:tcW w:w="3360" w:type="dxa"/>
          </w:tcPr>
          <w:p w14:paraId="72732E6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DELETE</w:t>
            </w:r>
          </w:p>
        </w:tc>
        <w:tc>
          <w:tcPr>
            <w:tcW w:w="3360" w:type="dxa"/>
          </w:tcPr>
          <w:p w14:paraId="47C7F0B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Remove a resource</w:t>
            </w:r>
          </w:p>
        </w:tc>
        <w:tc>
          <w:tcPr>
            <w:tcW w:w="3360" w:type="dxa"/>
          </w:tcPr>
          <w:p w14:paraId="5C6AB1D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DELETE /api/products/42</w:t>
            </w:r>
          </w:p>
        </w:tc>
      </w:tr>
    </w:tbl>
    <w:p w14:paraId="66586A71" w14:textId="77777777" w:rsidR="004F0A0A" w:rsidRPr="002A31A5" w:rsidRDefault="004F0A0A">
      <w:pPr>
        <w:rPr>
          <w:rFonts w:ascii="Times New Roman" w:hAnsi="Times New Roman" w:cs="Times New Roman"/>
          <w:color w:val="auto"/>
          <w:sz w:val="24"/>
          <w:szCs w:val="28"/>
        </w:rPr>
      </w:pPr>
    </w:p>
    <w:tbl>
      <w:tblPr>
        <w:tblW w:w="0" w:type="auto"/>
        <w:jc w:val="center"/>
        <w:tblLook w:val="04A0" w:firstRow="1" w:lastRow="0" w:firstColumn="1" w:lastColumn="0" w:noHBand="0" w:noVBand="1"/>
      </w:tblPr>
      <w:tblGrid>
        <w:gridCol w:w="10080"/>
      </w:tblGrid>
      <w:tr w:rsidR="00F51FEC" w:rsidRPr="002A31A5" w14:paraId="1AF5E0A1" w14:textId="77777777">
        <w:trPr>
          <w:jc w:val="center"/>
        </w:trPr>
        <w:tc>
          <w:tcPr>
            <w:tcW w:w="10080" w:type="dxa"/>
            <w:shd w:val="clear" w:color="auto" w:fill="EAF0FF"/>
            <w:tcMar>
              <w:top w:w="140" w:type="dxa"/>
              <w:left w:w="170" w:type="dxa"/>
              <w:bottom w:w="140" w:type="dxa"/>
              <w:right w:w="170" w:type="dxa"/>
            </w:tcMar>
          </w:tcPr>
          <w:p w14:paraId="68F85C3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lastRenderedPageBreak/>
              <w:t>Frontend rule of thumb</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 xml:space="preserve">When you call fetch('/api/products'), your JavaScript is creating an HTTP request. The API does not 'live inside fetch'; fetch is simply a browser API that lets </w:t>
            </w:r>
            <w:r w:rsidRPr="002A31A5">
              <w:rPr>
                <w:rFonts w:ascii="Times New Roman" w:hAnsi="Times New Roman" w:cs="Times New Roman"/>
                <w:color w:val="auto"/>
                <w:sz w:val="24"/>
                <w:szCs w:val="28"/>
              </w:rPr>
              <w:t>your code make the request.</w:t>
            </w:r>
          </w:p>
        </w:tc>
      </w:tr>
    </w:tbl>
    <w:p w14:paraId="65B73AA1" w14:textId="77777777" w:rsidR="004F0A0A" w:rsidRPr="002A31A5" w:rsidRDefault="004F0A0A">
      <w:pPr>
        <w:rPr>
          <w:rFonts w:ascii="Times New Roman" w:hAnsi="Times New Roman" w:cs="Times New Roman"/>
          <w:color w:val="auto"/>
          <w:sz w:val="24"/>
          <w:szCs w:val="28"/>
        </w:rPr>
      </w:pPr>
    </w:p>
    <w:p w14:paraId="415130E4" w14:textId="77777777"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An HTTP response</w:t>
      </w:r>
    </w:p>
    <w:p w14:paraId="62CD8513" w14:textId="77777777" w:rsidR="004F0A0A" w:rsidRPr="002A31A5" w:rsidRDefault="00BC3D1A">
      <w:pPr>
        <w:spacing w:before="80" w:after="160"/>
        <w:ind w:left="360" w:right="360"/>
        <w:rPr>
          <w:rFonts w:ascii="Times New Roman" w:hAnsi="Times New Roman" w:cs="Times New Roman"/>
          <w:color w:val="auto"/>
          <w:sz w:val="24"/>
          <w:szCs w:val="28"/>
        </w:rPr>
      </w:pPr>
      <w:r w:rsidRPr="002A31A5">
        <w:rPr>
          <w:rFonts w:ascii="Times New Roman" w:hAnsi="Times New Roman" w:cs="Times New Roman"/>
          <w:color w:val="auto"/>
          <w:sz w:val="22"/>
          <w:szCs w:val="28"/>
        </w:rPr>
        <w:t>HTTP/1.1 200 OK</w:t>
      </w:r>
      <w:r w:rsidRPr="002A31A5">
        <w:rPr>
          <w:rFonts w:ascii="Times New Roman" w:hAnsi="Times New Roman" w:cs="Times New Roman"/>
          <w:color w:val="auto"/>
          <w:sz w:val="22"/>
          <w:szCs w:val="28"/>
        </w:rPr>
        <w:br/>
        <w:t>Content-Type: application/json</w:t>
      </w:r>
      <w:r w:rsidRPr="002A31A5">
        <w:rPr>
          <w:rFonts w:ascii="Times New Roman" w:hAnsi="Times New Roman" w:cs="Times New Roman"/>
          <w:color w:val="auto"/>
          <w:sz w:val="22"/>
          <w:szCs w:val="28"/>
        </w:rPr>
        <w:br/>
        <w:t>Content-Length: 123</w:t>
      </w:r>
      <w:r w:rsidRPr="002A31A5">
        <w:rPr>
          <w:rFonts w:ascii="Times New Roman" w:hAnsi="Times New Roman" w:cs="Times New Roman"/>
          <w:color w:val="auto"/>
          <w:sz w:val="22"/>
          <w:szCs w:val="28"/>
        </w:rPr>
        <w:br/>
      </w:r>
      <w:r w:rsidRPr="002A31A5">
        <w:rPr>
          <w:rFonts w:ascii="Times New Roman" w:hAnsi="Times New Roman" w:cs="Times New Roman"/>
          <w:color w:val="auto"/>
          <w:sz w:val="22"/>
          <w:szCs w:val="28"/>
        </w:rPr>
        <w:br/>
        <w:t>{"id":42,"name":"Running Shoes"}</w:t>
      </w:r>
    </w:p>
    <w:tbl>
      <w:tblPr>
        <w:tblStyle w:val="TableGrid"/>
        <w:tblW w:w="0" w:type="auto"/>
        <w:tblLook w:val="04A0" w:firstRow="1" w:lastRow="0" w:firstColumn="1" w:lastColumn="0" w:noHBand="0" w:noVBand="1"/>
      </w:tblPr>
      <w:tblGrid>
        <w:gridCol w:w="5040"/>
        <w:gridCol w:w="5040"/>
      </w:tblGrid>
      <w:tr w:rsidR="00F51FEC" w:rsidRPr="002A31A5" w14:paraId="468FB759" w14:textId="77777777" w:rsidTr="00713D50">
        <w:tc>
          <w:tcPr>
            <w:tcW w:w="5040" w:type="dxa"/>
          </w:tcPr>
          <w:p w14:paraId="0177197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Component</w:t>
            </w:r>
          </w:p>
        </w:tc>
        <w:tc>
          <w:tcPr>
            <w:tcW w:w="5040" w:type="dxa"/>
          </w:tcPr>
          <w:p w14:paraId="5118FC3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Meaning</w:t>
            </w:r>
          </w:p>
        </w:tc>
      </w:tr>
      <w:tr w:rsidR="00F51FEC" w:rsidRPr="002A31A5" w14:paraId="545B080B" w14:textId="77777777" w:rsidTr="00713D50">
        <w:tc>
          <w:tcPr>
            <w:tcW w:w="5040" w:type="dxa"/>
          </w:tcPr>
          <w:p w14:paraId="1279A49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Status code</w:t>
            </w:r>
          </w:p>
        </w:tc>
        <w:tc>
          <w:tcPr>
            <w:tcW w:w="5040" w:type="dxa"/>
          </w:tcPr>
          <w:p w14:paraId="5FAB940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Numeric result of the request, such as 200 or 404</w:t>
            </w:r>
          </w:p>
        </w:tc>
      </w:tr>
      <w:tr w:rsidR="00F51FEC" w:rsidRPr="002A31A5" w14:paraId="7274BCF8" w14:textId="77777777" w:rsidTr="00713D50">
        <w:tc>
          <w:tcPr>
            <w:tcW w:w="5040" w:type="dxa"/>
          </w:tcPr>
          <w:p w14:paraId="4350619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Status text</w:t>
            </w:r>
          </w:p>
        </w:tc>
        <w:tc>
          <w:tcPr>
            <w:tcW w:w="5040" w:type="dxa"/>
          </w:tcPr>
          <w:p w14:paraId="7DBDB92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Human-readable description in some HTTP representations</w:t>
            </w:r>
          </w:p>
        </w:tc>
      </w:tr>
      <w:tr w:rsidR="00F51FEC" w:rsidRPr="002A31A5" w14:paraId="07E9408B" w14:textId="77777777" w:rsidTr="00713D50">
        <w:tc>
          <w:tcPr>
            <w:tcW w:w="5040" w:type="dxa"/>
          </w:tcPr>
          <w:p w14:paraId="0382721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Response headers</w:t>
            </w:r>
          </w:p>
        </w:tc>
        <w:tc>
          <w:tcPr>
            <w:tcW w:w="5040" w:type="dxa"/>
          </w:tcPr>
          <w:p w14:paraId="3E601A9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Metadata about the returned response</w:t>
            </w:r>
          </w:p>
        </w:tc>
      </w:tr>
      <w:tr w:rsidR="00713D50" w:rsidRPr="002A31A5" w14:paraId="4FED7DF9" w14:textId="77777777" w:rsidTr="00713D50">
        <w:tc>
          <w:tcPr>
            <w:tcW w:w="5040" w:type="dxa"/>
          </w:tcPr>
          <w:p w14:paraId="1A5DC99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Response body</w:t>
            </w:r>
          </w:p>
        </w:tc>
        <w:tc>
          <w:tcPr>
            <w:tcW w:w="5040" w:type="dxa"/>
          </w:tcPr>
          <w:p w14:paraId="1B0CAA4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actual returned content, when present</w:t>
            </w:r>
          </w:p>
        </w:tc>
      </w:tr>
    </w:tbl>
    <w:p w14:paraId="47CC421A" w14:textId="77777777" w:rsidR="004F0A0A" w:rsidRPr="002A31A5" w:rsidRDefault="00BC3D1A" w:rsidP="00713D50">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6. HTTP Status Codes: Learn the Families First</w:t>
      </w:r>
    </w:p>
    <w:p w14:paraId="0210B278"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Do not try to memorize every </w:t>
      </w:r>
      <w:r w:rsidRPr="002A31A5">
        <w:rPr>
          <w:rFonts w:ascii="Times New Roman" w:hAnsi="Times New Roman" w:cs="Times New Roman"/>
          <w:color w:val="auto"/>
          <w:sz w:val="24"/>
          <w:szCs w:val="28"/>
        </w:rPr>
        <w:t>status code. First learn what the first digit tells you.</w:t>
      </w:r>
    </w:p>
    <w:tbl>
      <w:tblPr>
        <w:tblStyle w:val="TableGrid"/>
        <w:tblW w:w="0" w:type="auto"/>
        <w:tblLook w:val="04A0" w:firstRow="1" w:lastRow="0" w:firstColumn="1" w:lastColumn="0" w:noHBand="0" w:noVBand="1"/>
      </w:tblPr>
      <w:tblGrid>
        <w:gridCol w:w="3360"/>
        <w:gridCol w:w="3360"/>
        <w:gridCol w:w="3360"/>
      </w:tblGrid>
      <w:tr w:rsidR="00F51FEC" w:rsidRPr="002A31A5" w14:paraId="586DDC03" w14:textId="77777777" w:rsidTr="00713D50">
        <w:tc>
          <w:tcPr>
            <w:tcW w:w="3360" w:type="dxa"/>
          </w:tcPr>
          <w:p w14:paraId="559B62F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Family</w:t>
            </w:r>
          </w:p>
        </w:tc>
        <w:tc>
          <w:tcPr>
            <w:tcW w:w="3360" w:type="dxa"/>
          </w:tcPr>
          <w:p w14:paraId="4530482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Meaning</w:t>
            </w:r>
          </w:p>
        </w:tc>
        <w:tc>
          <w:tcPr>
            <w:tcW w:w="3360" w:type="dxa"/>
          </w:tcPr>
          <w:p w14:paraId="684C769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Mental model</w:t>
            </w:r>
          </w:p>
        </w:tc>
      </w:tr>
      <w:tr w:rsidR="00F51FEC" w:rsidRPr="002A31A5" w14:paraId="41E27002" w14:textId="77777777" w:rsidTr="00713D50">
        <w:tc>
          <w:tcPr>
            <w:tcW w:w="3360" w:type="dxa"/>
          </w:tcPr>
          <w:p w14:paraId="099E4D8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1xx</w:t>
            </w:r>
          </w:p>
        </w:tc>
        <w:tc>
          <w:tcPr>
            <w:tcW w:w="3360" w:type="dxa"/>
          </w:tcPr>
          <w:p w14:paraId="1911509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Informational</w:t>
            </w:r>
          </w:p>
        </w:tc>
        <w:tc>
          <w:tcPr>
            <w:tcW w:w="3360" w:type="dxa"/>
          </w:tcPr>
          <w:p w14:paraId="484CB5A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communication is providing information/progress.</w:t>
            </w:r>
          </w:p>
        </w:tc>
      </w:tr>
      <w:tr w:rsidR="00F51FEC" w:rsidRPr="002A31A5" w14:paraId="2E530CC9" w14:textId="77777777" w:rsidTr="00713D50">
        <w:tc>
          <w:tcPr>
            <w:tcW w:w="3360" w:type="dxa"/>
          </w:tcPr>
          <w:p w14:paraId="26EFE57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2xx</w:t>
            </w:r>
          </w:p>
        </w:tc>
        <w:tc>
          <w:tcPr>
            <w:tcW w:w="3360" w:type="dxa"/>
          </w:tcPr>
          <w:p w14:paraId="5C43509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Success</w:t>
            </w:r>
          </w:p>
        </w:tc>
        <w:tc>
          <w:tcPr>
            <w:tcW w:w="3360" w:type="dxa"/>
          </w:tcPr>
          <w:p w14:paraId="1D7861F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request was successfully handled.</w:t>
            </w:r>
          </w:p>
        </w:tc>
      </w:tr>
      <w:tr w:rsidR="00F51FEC" w:rsidRPr="002A31A5" w14:paraId="6982F1FF" w14:textId="77777777" w:rsidTr="00713D50">
        <w:tc>
          <w:tcPr>
            <w:tcW w:w="3360" w:type="dxa"/>
          </w:tcPr>
          <w:p w14:paraId="431E3C8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3xx</w:t>
            </w:r>
          </w:p>
        </w:tc>
        <w:tc>
          <w:tcPr>
            <w:tcW w:w="3360" w:type="dxa"/>
          </w:tcPr>
          <w:p w14:paraId="7A04179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Redirection</w:t>
            </w:r>
          </w:p>
        </w:tc>
        <w:tc>
          <w:tcPr>
            <w:tcW w:w="3360" w:type="dxa"/>
          </w:tcPr>
          <w:p w14:paraId="0A0B2B2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More </w:t>
            </w:r>
            <w:r w:rsidRPr="002A31A5">
              <w:rPr>
                <w:rFonts w:ascii="Times New Roman" w:hAnsi="Times New Roman" w:cs="Times New Roman"/>
                <w:color w:val="auto"/>
                <w:sz w:val="24"/>
                <w:szCs w:val="28"/>
              </w:rPr>
              <w:t>action/location information is involved.</w:t>
            </w:r>
          </w:p>
        </w:tc>
      </w:tr>
      <w:tr w:rsidR="00F51FEC" w:rsidRPr="002A31A5" w14:paraId="16B67F72" w14:textId="77777777" w:rsidTr="00713D50">
        <w:tc>
          <w:tcPr>
            <w:tcW w:w="3360" w:type="dxa"/>
          </w:tcPr>
          <w:p w14:paraId="5F8AAF6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4xx</w:t>
            </w:r>
          </w:p>
        </w:tc>
        <w:tc>
          <w:tcPr>
            <w:tcW w:w="3360" w:type="dxa"/>
          </w:tcPr>
          <w:p w14:paraId="6677241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Client-side request problem</w:t>
            </w:r>
          </w:p>
        </w:tc>
        <w:tc>
          <w:tcPr>
            <w:tcW w:w="3360" w:type="dxa"/>
          </w:tcPr>
          <w:p w14:paraId="03B01F8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request cannot be fulfilled as sent.</w:t>
            </w:r>
          </w:p>
        </w:tc>
      </w:tr>
      <w:tr w:rsidR="00713D50" w:rsidRPr="002A31A5" w14:paraId="518D0EE8" w14:textId="77777777" w:rsidTr="00713D50">
        <w:tc>
          <w:tcPr>
            <w:tcW w:w="3360" w:type="dxa"/>
          </w:tcPr>
          <w:p w14:paraId="7244067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5xx</w:t>
            </w:r>
          </w:p>
        </w:tc>
        <w:tc>
          <w:tcPr>
            <w:tcW w:w="3360" w:type="dxa"/>
          </w:tcPr>
          <w:p w14:paraId="36B9CD9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Server-side failure</w:t>
            </w:r>
          </w:p>
        </w:tc>
        <w:tc>
          <w:tcPr>
            <w:tcW w:w="3360" w:type="dxa"/>
          </w:tcPr>
          <w:p w14:paraId="1110EE2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server failed while handling a valid-looking request.</w:t>
            </w:r>
          </w:p>
        </w:tc>
      </w:tr>
    </w:tbl>
    <w:p w14:paraId="298BDF13" w14:textId="77777777" w:rsidR="004F0A0A" w:rsidRPr="002A31A5" w:rsidRDefault="00BC3D1A" w:rsidP="00713D50">
      <w:pPr>
        <w:pStyle w:val="Heading2"/>
        <w:spacing w:after="240"/>
        <w:rPr>
          <w:rFonts w:ascii="Times New Roman" w:hAnsi="Times New Roman" w:cs="Times New Roman"/>
          <w:color w:val="auto"/>
          <w:sz w:val="32"/>
          <w:szCs w:val="32"/>
        </w:rPr>
      </w:pPr>
      <w:r w:rsidRPr="002A31A5">
        <w:rPr>
          <w:rFonts w:ascii="Times New Roman" w:hAnsi="Times New Roman" w:cs="Times New Roman"/>
          <w:color w:val="auto"/>
          <w:sz w:val="32"/>
          <w:szCs w:val="32"/>
        </w:rPr>
        <w:t>Important codes for frontend developers</w:t>
      </w:r>
    </w:p>
    <w:tbl>
      <w:tblPr>
        <w:tblStyle w:val="TableGrid"/>
        <w:tblW w:w="0" w:type="auto"/>
        <w:tblLook w:val="04A0" w:firstRow="1" w:lastRow="0" w:firstColumn="1" w:lastColumn="0" w:noHBand="0" w:noVBand="1"/>
      </w:tblPr>
      <w:tblGrid>
        <w:gridCol w:w="3360"/>
        <w:gridCol w:w="3360"/>
        <w:gridCol w:w="3360"/>
      </w:tblGrid>
      <w:tr w:rsidR="00F51FEC" w:rsidRPr="002A31A5" w14:paraId="24001CB3" w14:textId="77777777" w:rsidTr="00713D50">
        <w:tc>
          <w:tcPr>
            <w:tcW w:w="3360" w:type="dxa"/>
          </w:tcPr>
          <w:p w14:paraId="75F99FB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Code</w:t>
            </w:r>
          </w:p>
        </w:tc>
        <w:tc>
          <w:tcPr>
            <w:tcW w:w="3360" w:type="dxa"/>
          </w:tcPr>
          <w:p w14:paraId="0470F1B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Meaning</w:t>
            </w:r>
          </w:p>
        </w:tc>
        <w:tc>
          <w:tcPr>
            <w:tcW w:w="3360" w:type="dxa"/>
          </w:tcPr>
          <w:p w14:paraId="7BF5E93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Typ</w:t>
            </w:r>
            <w:r w:rsidRPr="002A31A5">
              <w:rPr>
                <w:rFonts w:ascii="Times New Roman" w:hAnsi="Times New Roman" w:cs="Times New Roman"/>
                <w:b/>
                <w:color w:val="auto"/>
                <w:sz w:val="24"/>
                <w:szCs w:val="28"/>
              </w:rPr>
              <w:t>ical frontend interpretation</w:t>
            </w:r>
          </w:p>
        </w:tc>
      </w:tr>
      <w:tr w:rsidR="00F51FEC" w:rsidRPr="002A31A5" w14:paraId="3619C101" w14:textId="77777777" w:rsidTr="00713D50">
        <w:tc>
          <w:tcPr>
            <w:tcW w:w="3360" w:type="dxa"/>
          </w:tcPr>
          <w:p w14:paraId="3359CA7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200</w:t>
            </w:r>
          </w:p>
        </w:tc>
        <w:tc>
          <w:tcPr>
            <w:tcW w:w="3360" w:type="dxa"/>
          </w:tcPr>
          <w:p w14:paraId="16B9A72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OK</w:t>
            </w:r>
          </w:p>
        </w:tc>
        <w:tc>
          <w:tcPr>
            <w:tcW w:w="3360" w:type="dxa"/>
          </w:tcPr>
          <w:p w14:paraId="6B4E4E2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 succeeded.</w:t>
            </w:r>
          </w:p>
        </w:tc>
      </w:tr>
      <w:tr w:rsidR="00F51FEC" w:rsidRPr="002A31A5" w14:paraId="7B79C861" w14:textId="77777777" w:rsidTr="00713D50">
        <w:tc>
          <w:tcPr>
            <w:tcW w:w="3360" w:type="dxa"/>
          </w:tcPr>
          <w:p w14:paraId="150E271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201</w:t>
            </w:r>
          </w:p>
        </w:tc>
        <w:tc>
          <w:tcPr>
            <w:tcW w:w="3360" w:type="dxa"/>
          </w:tcPr>
          <w:p w14:paraId="5AFE947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Created</w:t>
            </w:r>
          </w:p>
        </w:tc>
        <w:tc>
          <w:tcPr>
            <w:tcW w:w="3360" w:type="dxa"/>
          </w:tcPr>
          <w:p w14:paraId="7393784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resource was successfully created.</w:t>
            </w:r>
          </w:p>
        </w:tc>
      </w:tr>
      <w:tr w:rsidR="00F51FEC" w:rsidRPr="002A31A5" w14:paraId="7F773269" w14:textId="77777777" w:rsidTr="00713D50">
        <w:tc>
          <w:tcPr>
            <w:tcW w:w="3360" w:type="dxa"/>
          </w:tcPr>
          <w:p w14:paraId="0A091ED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204</w:t>
            </w:r>
          </w:p>
        </w:tc>
        <w:tc>
          <w:tcPr>
            <w:tcW w:w="3360" w:type="dxa"/>
          </w:tcPr>
          <w:p w14:paraId="1AF1ADD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No Content</w:t>
            </w:r>
          </w:p>
        </w:tc>
        <w:tc>
          <w:tcPr>
            <w:tcW w:w="3360" w:type="dxa"/>
          </w:tcPr>
          <w:p w14:paraId="44A8169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Success, but there is no </w:t>
            </w:r>
            <w:r w:rsidRPr="002A31A5">
              <w:rPr>
                <w:rFonts w:ascii="Times New Roman" w:hAnsi="Times New Roman" w:cs="Times New Roman"/>
                <w:color w:val="auto"/>
                <w:sz w:val="24"/>
                <w:szCs w:val="28"/>
              </w:rPr>
              <w:lastRenderedPageBreak/>
              <w:t>response body to consume.</w:t>
            </w:r>
          </w:p>
        </w:tc>
      </w:tr>
      <w:tr w:rsidR="00F51FEC" w:rsidRPr="002A31A5" w14:paraId="185855E7" w14:textId="77777777" w:rsidTr="00713D50">
        <w:tc>
          <w:tcPr>
            <w:tcW w:w="3360" w:type="dxa"/>
          </w:tcPr>
          <w:p w14:paraId="1AD5CFA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301 / 308</w:t>
            </w:r>
          </w:p>
        </w:tc>
        <w:tc>
          <w:tcPr>
            <w:tcW w:w="3360" w:type="dxa"/>
          </w:tcPr>
          <w:p w14:paraId="178BBD3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Permanent redirect</w:t>
            </w:r>
          </w:p>
        </w:tc>
        <w:tc>
          <w:tcPr>
            <w:tcW w:w="3360" w:type="dxa"/>
          </w:tcPr>
          <w:p w14:paraId="66E5C8E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Resource has a new permanent location.</w:t>
            </w:r>
          </w:p>
        </w:tc>
      </w:tr>
      <w:tr w:rsidR="00F51FEC" w:rsidRPr="002A31A5" w14:paraId="2583DE02" w14:textId="77777777" w:rsidTr="00713D50">
        <w:tc>
          <w:tcPr>
            <w:tcW w:w="3360" w:type="dxa"/>
          </w:tcPr>
          <w:p w14:paraId="0FE4438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302 / 307</w:t>
            </w:r>
          </w:p>
        </w:tc>
        <w:tc>
          <w:tcPr>
            <w:tcW w:w="3360" w:type="dxa"/>
          </w:tcPr>
          <w:p w14:paraId="430060B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Temporary redirect</w:t>
            </w:r>
          </w:p>
        </w:tc>
        <w:tc>
          <w:tcPr>
            <w:tcW w:w="3360" w:type="dxa"/>
          </w:tcPr>
          <w:p w14:paraId="008C682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Resource is temporarily available elsewhere.</w:t>
            </w:r>
          </w:p>
        </w:tc>
      </w:tr>
      <w:tr w:rsidR="00F51FEC" w:rsidRPr="002A31A5" w14:paraId="36F5183C" w14:textId="77777777" w:rsidTr="00713D50">
        <w:tc>
          <w:tcPr>
            <w:tcW w:w="3360" w:type="dxa"/>
          </w:tcPr>
          <w:p w14:paraId="4EE8BDA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400</w:t>
            </w:r>
          </w:p>
        </w:tc>
        <w:tc>
          <w:tcPr>
            <w:tcW w:w="3360" w:type="dxa"/>
          </w:tcPr>
          <w:p w14:paraId="51C0AD9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Bad Request</w:t>
            </w:r>
          </w:p>
        </w:tc>
        <w:tc>
          <w:tcPr>
            <w:tcW w:w="3360" w:type="dxa"/>
          </w:tcPr>
          <w:p w14:paraId="67D023A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Server cannot process the request as sent.</w:t>
            </w:r>
          </w:p>
        </w:tc>
      </w:tr>
      <w:tr w:rsidR="00F51FEC" w:rsidRPr="002A31A5" w14:paraId="43A181A3" w14:textId="77777777" w:rsidTr="00713D50">
        <w:tc>
          <w:tcPr>
            <w:tcW w:w="3360" w:type="dxa"/>
          </w:tcPr>
          <w:p w14:paraId="73AF89B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401</w:t>
            </w:r>
          </w:p>
        </w:tc>
        <w:tc>
          <w:tcPr>
            <w:tcW w:w="3360" w:type="dxa"/>
          </w:tcPr>
          <w:p w14:paraId="30431C1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Unauthorized</w:t>
            </w:r>
          </w:p>
        </w:tc>
        <w:tc>
          <w:tcPr>
            <w:tcW w:w="3360" w:type="dxa"/>
          </w:tcPr>
          <w:p w14:paraId="1999FD9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Authentication is required or invalid.</w:t>
            </w:r>
          </w:p>
        </w:tc>
      </w:tr>
      <w:tr w:rsidR="00F51FEC" w:rsidRPr="002A31A5" w14:paraId="0FBA28C3" w14:textId="77777777" w:rsidTr="00713D50">
        <w:tc>
          <w:tcPr>
            <w:tcW w:w="3360" w:type="dxa"/>
          </w:tcPr>
          <w:p w14:paraId="25F71B8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403</w:t>
            </w:r>
          </w:p>
        </w:tc>
        <w:tc>
          <w:tcPr>
            <w:tcW w:w="3360" w:type="dxa"/>
          </w:tcPr>
          <w:p w14:paraId="13E74D8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Forbidden</w:t>
            </w:r>
          </w:p>
        </w:tc>
        <w:tc>
          <w:tcPr>
            <w:tcW w:w="3360" w:type="dxa"/>
          </w:tcPr>
          <w:p w14:paraId="2B950A5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Server understood the request but refuses access.</w:t>
            </w:r>
          </w:p>
        </w:tc>
      </w:tr>
      <w:tr w:rsidR="00F51FEC" w:rsidRPr="002A31A5" w14:paraId="135B7353" w14:textId="77777777" w:rsidTr="00713D50">
        <w:tc>
          <w:tcPr>
            <w:tcW w:w="3360" w:type="dxa"/>
          </w:tcPr>
          <w:p w14:paraId="73BA780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404</w:t>
            </w:r>
          </w:p>
        </w:tc>
        <w:tc>
          <w:tcPr>
            <w:tcW w:w="3360" w:type="dxa"/>
          </w:tcPr>
          <w:p w14:paraId="539CD2A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Not Found</w:t>
            </w:r>
          </w:p>
        </w:tc>
        <w:tc>
          <w:tcPr>
            <w:tcW w:w="3360" w:type="dxa"/>
          </w:tcPr>
          <w:p w14:paraId="42495C0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Requested resource/route was not found.</w:t>
            </w:r>
          </w:p>
        </w:tc>
      </w:tr>
      <w:tr w:rsidR="00F51FEC" w:rsidRPr="002A31A5" w14:paraId="2CB07D35" w14:textId="77777777" w:rsidTr="00713D50">
        <w:tc>
          <w:tcPr>
            <w:tcW w:w="3360" w:type="dxa"/>
          </w:tcPr>
          <w:p w14:paraId="3663EC4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405</w:t>
            </w:r>
          </w:p>
        </w:tc>
        <w:tc>
          <w:tcPr>
            <w:tcW w:w="3360" w:type="dxa"/>
          </w:tcPr>
          <w:p w14:paraId="326C315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Method Not Allowed</w:t>
            </w:r>
          </w:p>
        </w:tc>
        <w:tc>
          <w:tcPr>
            <w:tcW w:w="3360" w:type="dxa"/>
          </w:tcPr>
          <w:p w14:paraId="7BACBBE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Endpoint exists but does not support that method.</w:t>
            </w:r>
          </w:p>
        </w:tc>
      </w:tr>
      <w:tr w:rsidR="00F51FEC" w:rsidRPr="002A31A5" w14:paraId="38FB9854" w14:textId="77777777" w:rsidTr="00713D50">
        <w:tc>
          <w:tcPr>
            <w:tcW w:w="3360" w:type="dxa"/>
          </w:tcPr>
          <w:p w14:paraId="09C0256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409</w:t>
            </w:r>
          </w:p>
        </w:tc>
        <w:tc>
          <w:tcPr>
            <w:tcW w:w="3360" w:type="dxa"/>
          </w:tcPr>
          <w:p w14:paraId="2B67E7B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Conflict</w:t>
            </w:r>
          </w:p>
        </w:tc>
        <w:tc>
          <w:tcPr>
            <w:tcW w:w="3360" w:type="dxa"/>
          </w:tcPr>
          <w:p w14:paraId="4C32192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 conflicts with current resource state.</w:t>
            </w:r>
          </w:p>
        </w:tc>
      </w:tr>
      <w:tr w:rsidR="00F51FEC" w:rsidRPr="002A31A5" w14:paraId="62C77672" w14:textId="77777777" w:rsidTr="00713D50">
        <w:tc>
          <w:tcPr>
            <w:tcW w:w="3360" w:type="dxa"/>
          </w:tcPr>
          <w:p w14:paraId="270F99F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422</w:t>
            </w:r>
          </w:p>
        </w:tc>
        <w:tc>
          <w:tcPr>
            <w:tcW w:w="3360" w:type="dxa"/>
          </w:tcPr>
          <w:p w14:paraId="1C92959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Unprocessable Content</w:t>
            </w:r>
          </w:p>
        </w:tc>
        <w:tc>
          <w:tcPr>
            <w:tcW w:w="3360" w:type="dxa"/>
          </w:tcPr>
          <w:p w14:paraId="3E80805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Input is understood but fails </w:t>
            </w:r>
            <w:r w:rsidRPr="002A31A5">
              <w:rPr>
                <w:rFonts w:ascii="Times New Roman" w:hAnsi="Times New Roman" w:cs="Times New Roman"/>
                <w:color w:val="auto"/>
                <w:sz w:val="24"/>
                <w:szCs w:val="28"/>
              </w:rPr>
              <w:t>application validation in common API usage.</w:t>
            </w:r>
          </w:p>
        </w:tc>
      </w:tr>
      <w:tr w:rsidR="00F51FEC" w:rsidRPr="002A31A5" w14:paraId="57EB60A2" w14:textId="77777777" w:rsidTr="00713D50">
        <w:tc>
          <w:tcPr>
            <w:tcW w:w="3360" w:type="dxa"/>
          </w:tcPr>
          <w:p w14:paraId="1917D72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429</w:t>
            </w:r>
          </w:p>
        </w:tc>
        <w:tc>
          <w:tcPr>
            <w:tcW w:w="3360" w:type="dxa"/>
          </w:tcPr>
          <w:p w14:paraId="42A5773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Too Many Requests</w:t>
            </w:r>
          </w:p>
        </w:tc>
        <w:tc>
          <w:tcPr>
            <w:tcW w:w="3360" w:type="dxa"/>
          </w:tcPr>
          <w:p w14:paraId="60DB4B7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Rate limit has been exceeded.</w:t>
            </w:r>
          </w:p>
        </w:tc>
      </w:tr>
      <w:tr w:rsidR="00F51FEC" w:rsidRPr="002A31A5" w14:paraId="7ED5FC66" w14:textId="77777777" w:rsidTr="00713D50">
        <w:tc>
          <w:tcPr>
            <w:tcW w:w="3360" w:type="dxa"/>
          </w:tcPr>
          <w:p w14:paraId="7BE7147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500</w:t>
            </w:r>
          </w:p>
        </w:tc>
        <w:tc>
          <w:tcPr>
            <w:tcW w:w="3360" w:type="dxa"/>
          </w:tcPr>
          <w:p w14:paraId="6B0935D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Internal Server Error</w:t>
            </w:r>
          </w:p>
        </w:tc>
        <w:tc>
          <w:tcPr>
            <w:tcW w:w="3360" w:type="dxa"/>
          </w:tcPr>
          <w:p w14:paraId="5B62F82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Unexpected server-side failure.</w:t>
            </w:r>
          </w:p>
        </w:tc>
      </w:tr>
      <w:tr w:rsidR="00F51FEC" w:rsidRPr="002A31A5" w14:paraId="5AC13F75" w14:textId="77777777" w:rsidTr="00713D50">
        <w:tc>
          <w:tcPr>
            <w:tcW w:w="3360" w:type="dxa"/>
          </w:tcPr>
          <w:p w14:paraId="7240E34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502</w:t>
            </w:r>
          </w:p>
        </w:tc>
        <w:tc>
          <w:tcPr>
            <w:tcW w:w="3360" w:type="dxa"/>
          </w:tcPr>
          <w:p w14:paraId="3E5B9E9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Bad Gateway</w:t>
            </w:r>
          </w:p>
        </w:tc>
        <w:tc>
          <w:tcPr>
            <w:tcW w:w="3360" w:type="dxa"/>
          </w:tcPr>
          <w:p w14:paraId="5BE0D11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gateway/proxy received an invalid upstream response.</w:t>
            </w:r>
          </w:p>
        </w:tc>
      </w:tr>
      <w:tr w:rsidR="00713D50" w:rsidRPr="002A31A5" w14:paraId="01141DA9" w14:textId="77777777" w:rsidTr="00713D50">
        <w:tc>
          <w:tcPr>
            <w:tcW w:w="3360" w:type="dxa"/>
          </w:tcPr>
          <w:p w14:paraId="42AC53E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503</w:t>
            </w:r>
          </w:p>
        </w:tc>
        <w:tc>
          <w:tcPr>
            <w:tcW w:w="3360" w:type="dxa"/>
          </w:tcPr>
          <w:p w14:paraId="681AB98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Service Unavailable</w:t>
            </w:r>
          </w:p>
        </w:tc>
        <w:tc>
          <w:tcPr>
            <w:tcW w:w="3360" w:type="dxa"/>
          </w:tcPr>
          <w:p w14:paraId="644D35C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Ser</w:t>
            </w:r>
            <w:r w:rsidRPr="002A31A5">
              <w:rPr>
                <w:rFonts w:ascii="Times New Roman" w:hAnsi="Times New Roman" w:cs="Times New Roman"/>
                <w:color w:val="auto"/>
                <w:sz w:val="24"/>
                <w:szCs w:val="28"/>
              </w:rPr>
              <w:t>vice is temporarily unable to handle the request.</w:t>
            </w:r>
          </w:p>
        </w:tc>
      </w:tr>
    </w:tbl>
    <w:p w14:paraId="7BC28920" w14:textId="77777777" w:rsidR="004F0A0A" w:rsidRPr="002A31A5" w:rsidRDefault="004F0A0A">
      <w:pPr>
        <w:rPr>
          <w:rFonts w:ascii="Times New Roman" w:hAnsi="Times New Roman" w:cs="Times New Roman"/>
          <w:color w:val="auto"/>
          <w:sz w:val="24"/>
          <w:szCs w:val="28"/>
        </w:rPr>
      </w:pPr>
    </w:p>
    <w:tbl>
      <w:tblPr>
        <w:tblW w:w="0" w:type="auto"/>
        <w:jc w:val="center"/>
        <w:tblLook w:val="04A0" w:firstRow="1" w:lastRow="0" w:firstColumn="1" w:lastColumn="0" w:noHBand="0" w:noVBand="1"/>
      </w:tblPr>
      <w:tblGrid>
        <w:gridCol w:w="10080"/>
      </w:tblGrid>
      <w:tr w:rsidR="00F51FEC" w:rsidRPr="002A31A5" w14:paraId="136EF759" w14:textId="77777777">
        <w:trPr>
          <w:jc w:val="center"/>
        </w:trPr>
        <w:tc>
          <w:tcPr>
            <w:tcW w:w="10080" w:type="dxa"/>
            <w:shd w:val="clear" w:color="auto" w:fill="EAF0FF"/>
            <w:tcMar>
              <w:top w:w="140" w:type="dxa"/>
              <w:left w:w="170" w:type="dxa"/>
              <w:bottom w:w="140" w:type="dxa"/>
              <w:right w:w="170" w:type="dxa"/>
            </w:tcMar>
          </w:tcPr>
          <w:p w14:paraId="71137B5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Critical distinction</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404 and 500 are not the same problem. A 404 generally means the requested resource/route was not found. A 500 means the server encountered an unexpected problem while handling the req</w:t>
            </w:r>
            <w:r w:rsidRPr="002A31A5">
              <w:rPr>
                <w:rFonts w:ascii="Times New Roman" w:hAnsi="Times New Roman" w:cs="Times New Roman"/>
                <w:color w:val="auto"/>
                <w:sz w:val="24"/>
                <w:szCs w:val="28"/>
              </w:rPr>
              <w:t>uest.</w:t>
            </w:r>
          </w:p>
        </w:tc>
      </w:tr>
    </w:tbl>
    <w:p w14:paraId="47415894" w14:textId="77777777" w:rsidR="004F0A0A" w:rsidRPr="002A31A5" w:rsidRDefault="00BC3D1A" w:rsidP="00713D50">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7. Headers: Metadata That Controls Communication</w:t>
      </w:r>
    </w:p>
    <w:p w14:paraId="30F00DFE"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Headers are key-value metadata attached to requests and responses. You will encounter them constantly in DevTools, APIs, authentication, caching, content negotiation and debugging.</w:t>
      </w:r>
    </w:p>
    <w:tbl>
      <w:tblPr>
        <w:tblStyle w:val="TableGrid"/>
        <w:tblW w:w="0" w:type="auto"/>
        <w:tblLook w:val="04A0" w:firstRow="1" w:lastRow="0" w:firstColumn="1" w:lastColumn="0" w:noHBand="0" w:noVBand="1"/>
      </w:tblPr>
      <w:tblGrid>
        <w:gridCol w:w="3360"/>
        <w:gridCol w:w="3360"/>
        <w:gridCol w:w="3360"/>
      </w:tblGrid>
      <w:tr w:rsidR="00F51FEC" w:rsidRPr="002A31A5" w14:paraId="659CE016" w14:textId="77777777" w:rsidTr="00713D50">
        <w:tc>
          <w:tcPr>
            <w:tcW w:w="3360" w:type="dxa"/>
          </w:tcPr>
          <w:p w14:paraId="0455962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Header</w:t>
            </w:r>
          </w:p>
        </w:tc>
        <w:tc>
          <w:tcPr>
            <w:tcW w:w="3360" w:type="dxa"/>
          </w:tcPr>
          <w:p w14:paraId="626E179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Where</w:t>
            </w:r>
          </w:p>
        </w:tc>
        <w:tc>
          <w:tcPr>
            <w:tcW w:w="3360" w:type="dxa"/>
          </w:tcPr>
          <w:p w14:paraId="348B788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Why it matters</w:t>
            </w:r>
          </w:p>
        </w:tc>
      </w:tr>
      <w:tr w:rsidR="00F51FEC" w:rsidRPr="002A31A5" w14:paraId="1C34A617" w14:textId="77777777" w:rsidTr="00713D50">
        <w:tc>
          <w:tcPr>
            <w:tcW w:w="3360" w:type="dxa"/>
          </w:tcPr>
          <w:p w14:paraId="4E4D998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Content-Type</w:t>
            </w:r>
          </w:p>
        </w:tc>
        <w:tc>
          <w:tcPr>
            <w:tcW w:w="3360" w:type="dxa"/>
          </w:tcPr>
          <w:p w14:paraId="12080C0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Request/response</w:t>
            </w:r>
          </w:p>
        </w:tc>
        <w:tc>
          <w:tcPr>
            <w:tcW w:w="3360" w:type="dxa"/>
          </w:tcPr>
          <w:p w14:paraId="59C2AB5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Describes the format of the body, e.g. application/json.</w:t>
            </w:r>
          </w:p>
        </w:tc>
      </w:tr>
      <w:tr w:rsidR="00F51FEC" w:rsidRPr="002A31A5" w14:paraId="573389A7" w14:textId="77777777" w:rsidTr="00713D50">
        <w:tc>
          <w:tcPr>
            <w:tcW w:w="3360" w:type="dxa"/>
          </w:tcPr>
          <w:p w14:paraId="2AD486A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Accept</w:t>
            </w:r>
          </w:p>
        </w:tc>
        <w:tc>
          <w:tcPr>
            <w:tcW w:w="3360" w:type="dxa"/>
          </w:tcPr>
          <w:p w14:paraId="363E039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w:t>
            </w:r>
          </w:p>
        </w:tc>
        <w:tc>
          <w:tcPr>
            <w:tcW w:w="3360" w:type="dxa"/>
          </w:tcPr>
          <w:p w14:paraId="041C92A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Indicates which response formats the client can handle.</w:t>
            </w:r>
          </w:p>
        </w:tc>
      </w:tr>
      <w:tr w:rsidR="00F51FEC" w:rsidRPr="002A31A5" w14:paraId="0CFDD474" w14:textId="77777777" w:rsidTr="00713D50">
        <w:tc>
          <w:tcPr>
            <w:tcW w:w="3360" w:type="dxa"/>
          </w:tcPr>
          <w:p w14:paraId="6F34BC3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Authorization</w:t>
            </w:r>
          </w:p>
        </w:tc>
        <w:tc>
          <w:tcPr>
            <w:tcW w:w="3360" w:type="dxa"/>
          </w:tcPr>
          <w:p w14:paraId="552536B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w:t>
            </w:r>
          </w:p>
        </w:tc>
        <w:tc>
          <w:tcPr>
            <w:tcW w:w="3360" w:type="dxa"/>
          </w:tcPr>
          <w:p w14:paraId="0FB0CEE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Carries authentication credentials/token </w:t>
            </w:r>
            <w:r w:rsidRPr="002A31A5">
              <w:rPr>
                <w:rFonts w:ascii="Times New Roman" w:hAnsi="Times New Roman" w:cs="Times New Roman"/>
                <w:color w:val="auto"/>
                <w:sz w:val="24"/>
                <w:szCs w:val="28"/>
              </w:rPr>
              <w:t xml:space="preserve">information </w:t>
            </w:r>
            <w:r w:rsidRPr="002A31A5">
              <w:rPr>
                <w:rFonts w:ascii="Times New Roman" w:hAnsi="Times New Roman" w:cs="Times New Roman"/>
                <w:color w:val="auto"/>
                <w:sz w:val="24"/>
                <w:szCs w:val="28"/>
              </w:rPr>
              <w:lastRenderedPageBreak/>
              <w:t>when used.</w:t>
            </w:r>
          </w:p>
        </w:tc>
      </w:tr>
      <w:tr w:rsidR="00F51FEC" w:rsidRPr="002A31A5" w14:paraId="6B48D92D" w14:textId="77777777" w:rsidTr="00713D50">
        <w:tc>
          <w:tcPr>
            <w:tcW w:w="3360" w:type="dxa"/>
          </w:tcPr>
          <w:p w14:paraId="00CC0E8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Cache-Control</w:t>
            </w:r>
          </w:p>
        </w:tc>
        <w:tc>
          <w:tcPr>
            <w:tcW w:w="3360" w:type="dxa"/>
          </w:tcPr>
          <w:p w14:paraId="2F56273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Usually response</w:t>
            </w:r>
          </w:p>
        </w:tc>
        <w:tc>
          <w:tcPr>
            <w:tcW w:w="3360" w:type="dxa"/>
          </w:tcPr>
          <w:p w14:paraId="172B181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Provides caching instructions.</w:t>
            </w:r>
          </w:p>
        </w:tc>
      </w:tr>
      <w:tr w:rsidR="00F51FEC" w:rsidRPr="002A31A5" w14:paraId="3D60D2BA" w14:textId="77777777" w:rsidTr="00713D50">
        <w:tc>
          <w:tcPr>
            <w:tcW w:w="3360" w:type="dxa"/>
          </w:tcPr>
          <w:p w14:paraId="64C0843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Location</w:t>
            </w:r>
          </w:p>
        </w:tc>
        <w:tc>
          <w:tcPr>
            <w:tcW w:w="3360" w:type="dxa"/>
          </w:tcPr>
          <w:p w14:paraId="489D847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Response</w:t>
            </w:r>
          </w:p>
        </w:tc>
        <w:tc>
          <w:tcPr>
            <w:tcW w:w="3360" w:type="dxa"/>
          </w:tcPr>
          <w:p w14:paraId="5DEF38B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Often identifies the target of a redirect.</w:t>
            </w:r>
          </w:p>
        </w:tc>
      </w:tr>
      <w:tr w:rsidR="00F51FEC" w:rsidRPr="002A31A5" w14:paraId="695E486D" w14:textId="77777777" w:rsidTr="00713D50">
        <w:tc>
          <w:tcPr>
            <w:tcW w:w="3360" w:type="dxa"/>
          </w:tcPr>
          <w:p w14:paraId="4680ED2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Set-Cookie</w:t>
            </w:r>
          </w:p>
        </w:tc>
        <w:tc>
          <w:tcPr>
            <w:tcW w:w="3360" w:type="dxa"/>
          </w:tcPr>
          <w:p w14:paraId="5B16EB3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Response</w:t>
            </w:r>
          </w:p>
        </w:tc>
        <w:tc>
          <w:tcPr>
            <w:tcW w:w="3360" w:type="dxa"/>
          </w:tcPr>
          <w:p w14:paraId="194AE5C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Asks the browser to store cookie information.</w:t>
            </w:r>
          </w:p>
        </w:tc>
      </w:tr>
      <w:tr w:rsidR="00F51FEC" w:rsidRPr="002A31A5" w14:paraId="62E33DDB" w14:textId="77777777" w:rsidTr="00713D50">
        <w:tc>
          <w:tcPr>
            <w:tcW w:w="3360" w:type="dxa"/>
          </w:tcPr>
          <w:p w14:paraId="610D79D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Cookie</w:t>
            </w:r>
          </w:p>
        </w:tc>
        <w:tc>
          <w:tcPr>
            <w:tcW w:w="3360" w:type="dxa"/>
          </w:tcPr>
          <w:p w14:paraId="5D0799F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w:t>
            </w:r>
          </w:p>
        </w:tc>
        <w:tc>
          <w:tcPr>
            <w:tcW w:w="3360" w:type="dxa"/>
          </w:tcPr>
          <w:p w14:paraId="07ABBFA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Sends </w:t>
            </w:r>
            <w:r w:rsidRPr="002A31A5">
              <w:rPr>
                <w:rFonts w:ascii="Times New Roman" w:hAnsi="Times New Roman" w:cs="Times New Roman"/>
                <w:color w:val="auto"/>
                <w:sz w:val="24"/>
                <w:szCs w:val="28"/>
              </w:rPr>
              <w:t>applicable cookies back to the server.</w:t>
            </w:r>
          </w:p>
        </w:tc>
      </w:tr>
      <w:tr w:rsidR="00F51FEC" w:rsidRPr="002A31A5" w14:paraId="2B1EF54D" w14:textId="77777777" w:rsidTr="00713D50">
        <w:tc>
          <w:tcPr>
            <w:tcW w:w="3360" w:type="dxa"/>
          </w:tcPr>
          <w:p w14:paraId="42C8E78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Content-Length</w:t>
            </w:r>
          </w:p>
        </w:tc>
        <w:tc>
          <w:tcPr>
            <w:tcW w:w="3360" w:type="dxa"/>
          </w:tcPr>
          <w:p w14:paraId="30661DC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Request/response</w:t>
            </w:r>
          </w:p>
        </w:tc>
        <w:tc>
          <w:tcPr>
            <w:tcW w:w="3360" w:type="dxa"/>
          </w:tcPr>
          <w:p w14:paraId="5890191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Describes body length in relevant HTTP representations.</w:t>
            </w:r>
          </w:p>
        </w:tc>
      </w:tr>
      <w:tr w:rsidR="00713D50" w:rsidRPr="002A31A5" w14:paraId="1B92532B" w14:textId="77777777" w:rsidTr="00713D50">
        <w:tc>
          <w:tcPr>
            <w:tcW w:w="3360" w:type="dxa"/>
          </w:tcPr>
          <w:p w14:paraId="5DB5471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User-Agent</w:t>
            </w:r>
          </w:p>
        </w:tc>
        <w:tc>
          <w:tcPr>
            <w:tcW w:w="3360" w:type="dxa"/>
          </w:tcPr>
          <w:p w14:paraId="0E74249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w:t>
            </w:r>
          </w:p>
        </w:tc>
        <w:tc>
          <w:tcPr>
            <w:tcW w:w="3360" w:type="dxa"/>
          </w:tcPr>
          <w:p w14:paraId="18AC0D9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Provides client software information.</w:t>
            </w:r>
          </w:p>
        </w:tc>
      </w:tr>
    </w:tbl>
    <w:p w14:paraId="578D4F05" w14:textId="77777777" w:rsidR="004F0A0A" w:rsidRPr="002A31A5" w:rsidRDefault="004F0A0A">
      <w:pPr>
        <w:rPr>
          <w:rFonts w:ascii="Times New Roman" w:hAnsi="Times New Roman" w:cs="Times New Roman"/>
          <w:color w:val="auto"/>
          <w:sz w:val="24"/>
          <w:szCs w:val="28"/>
        </w:rPr>
      </w:pPr>
    </w:p>
    <w:tbl>
      <w:tblPr>
        <w:tblW w:w="0" w:type="auto"/>
        <w:jc w:val="center"/>
        <w:tblLook w:val="04A0" w:firstRow="1" w:lastRow="0" w:firstColumn="1" w:lastColumn="0" w:noHBand="0" w:noVBand="1"/>
      </w:tblPr>
      <w:tblGrid>
        <w:gridCol w:w="10080"/>
      </w:tblGrid>
      <w:tr w:rsidR="00F51FEC" w:rsidRPr="002A31A5" w14:paraId="7554E33C" w14:textId="77777777">
        <w:trPr>
          <w:jc w:val="center"/>
        </w:trPr>
        <w:tc>
          <w:tcPr>
            <w:tcW w:w="10080" w:type="dxa"/>
            <w:shd w:val="clear" w:color="auto" w:fill="EAF0FF"/>
            <w:tcMar>
              <w:top w:w="140" w:type="dxa"/>
              <w:left w:w="170" w:type="dxa"/>
              <w:bottom w:w="140" w:type="dxa"/>
              <w:right w:w="170" w:type="dxa"/>
            </w:tcMar>
          </w:tcPr>
          <w:p w14:paraId="631D47B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Security reminder</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 xml:space="preserve">Never expose secrets merely because a header </w:t>
            </w:r>
            <w:r w:rsidRPr="002A31A5">
              <w:rPr>
                <w:rFonts w:ascii="Times New Roman" w:hAnsi="Times New Roman" w:cs="Times New Roman"/>
                <w:color w:val="auto"/>
                <w:sz w:val="24"/>
                <w:szCs w:val="28"/>
              </w:rPr>
              <w:t>contains a token. Authentication tokens and API keys must be handled according to the security design of the application. Do not paste real credentials into screenshots, assignments or public repositories.</w:t>
            </w:r>
          </w:p>
        </w:tc>
      </w:tr>
    </w:tbl>
    <w:p w14:paraId="5E6E4D92" w14:textId="77777777" w:rsidR="004F0A0A" w:rsidRPr="002A31A5" w:rsidRDefault="00BC3D1A" w:rsidP="00713D50">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8. Rendering: How Code Becomes What You See</w:t>
      </w:r>
    </w:p>
    <w:p w14:paraId="48A2D55F"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A </w:t>
      </w:r>
      <w:r w:rsidRPr="002A31A5">
        <w:rPr>
          <w:rFonts w:ascii="Times New Roman" w:hAnsi="Times New Roman" w:cs="Times New Roman"/>
          <w:color w:val="auto"/>
          <w:sz w:val="24"/>
          <w:szCs w:val="28"/>
        </w:rPr>
        <w:t>browser does much more than download HTML. It parses documents, constructs internal structures, applies CSS, executes JavaScript, calculates layout, and paints pixels to the screen.</w:t>
      </w:r>
    </w:p>
    <w:p w14:paraId="29E0769A" w14:textId="77777777" w:rsidR="004F0A0A" w:rsidRPr="002A31A5" w:rsidRDefault="00BC3D1A">
      <w:pPr>
        <w:spacing w:before="80" w:after="160"/>
        <w:ind w:left="360" w:right="360"/>
        <w:rPr>
          <w:rFonts w:ascii="Times New Roman" w:hAnsi="Times New Roman" w:cs="Times New Roman"/>
          <w:color w:val="auto"/>
          <w:sz w:val="24"/>
          <w:szCs w:val="28"/>
        </w:rPr>
      </w:pPr>
      <w:r w:rsidRPr="002A31A5">
        <w:rPr>
          <w:rFonts w:ascii="Times New Roman" w:hAnsi="Times New Roman" w:cs="Times New Roman"/>
          <w:color w:val="auto"/>
          <w:sz w:val="22"/>
          <w:szCs w:val="28"/>
        </w:rPr>
        <w:t>HTML</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DOM (Document Object Model)</w:t>
      </w:r>
      <w:r w:rsidRPr="002A31A5">
        <w:rPr>
          <w:rFonts w:ascii="Times New Roman" w:hAnsi="Times New Roman" w:cs="Times New Roman"/>
          <w:color w:val="auto"/>
          <w:sz w:val="22"/>
          <w:szCs w:val="28"/>
        </w:rPr>
        <w:br/>
      </w:r>
      <w:r w:rsidRPr="002A31A5">
        <w:rPr>
          <w:rFonts w:ascii="Times New Roman" w:hAnsi="Times New Roman" w:cs="Times New Roman"/>
          <w:color w:val="auto"/>
          <w:sz w:val="22"/>
          <w:szCs w:val="28"/>
        </w:rPr>
        <w:br/>
        <w:t>CSS</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CSS rules / CSSOM</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Style </w:t>
      </w:r>
      <w:r w:rsidRPr="002A31A5">
        <w:rPr>
          <w:rFonts w:ascii="Times New Roman" w:hAnsi="Times New Roman" w:cs="Times New Roman"/>
          <w:color w:val="auto"/>
          <w:sz w:val="22"/>
          <w:szCs w:val="28"/>
        </w:rPr>
        <w:t>calculation</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Layout</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Paint</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Compositing</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Pixels on screen</w:t>
      </w:r>
      <w:r w:rsidRPr="002A31A5">
        <w:rPr>
          <w:rFonts w:ascii="Times New Roman" w:hAnsi="Times New Roman" w:cs="Times New Roman"/>
          <w:color w:val="auto"/>
          <w:sz w:val="22"/>
          <w:szCs w:val="28"/>
        </w:rPr>
        <w:br/>
      </w:r>
      <w:r w:rsidRPr="002A31A5">
        <w:rPr>
          <w:rFonts w:ascii="Times New Roman" w:hAnsi="Times New Roman" w:cs="Times New Roman"/>
          <w:color w:val="auto"/>
          <w:sz w:val="22"/>
          <w:szCs w:val="28"/>
        </w:rPr>
        <w:br/>
        <w:t>JavaScript can interact with the DOM/CSS and trigger changes along the way.</w:t>
      </w:r>
    </w:p>
    <w:p w14:paraId="2332CAAA" w14:textId="77777777" w:rsidR="004F0A0A" w:rsidRPr="002A31A5" w:rsidRDefault="00BC3D1A" w:rsidP="00713D50">
      <w:pPr>
        <w:pStyle w:val="Heading2"/>
        <w:spacing w:after="240"/>
        <w:rPr>
          <w:rFonts w:ascii="Times New Roman" w:hAnsi="Times New Roman" w:cs="Times New Roman"/>
          <w:color w:val="auto"/>
          <w:sz w:val="32"/>
          <w:szCs w:val="32"/>
        </w:rPr>
      </w:pPr>
      <w:r w:rsidRPr="002A31A5">
        <w:rPr>
          <w:rFonts w:ascii="Times New Roman" w:hAnsi="Times New Roman" w:cs="Times New Roman"/>
          <w:color w:val="auto"/>
          <w:sz w:val="32"/>
          <w:szCs w:val="32"/>
        </w:rPr>
        <w:lastRenderedPageBreak/>
        <w:t>HTML → DOM</w:t>
      </w:r>
    </w:p>
    <w:p w14:paraId="6E9591A1"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The browser parses HTML and constructs a DOM tree. The DOM is a programming representation of the </w:t>
      </w:r>
      <w:r w:rsidRPr="002A31A5">
        <w:rPr>
          <w:rFonts w:ascii="Times New Roman" w:hAnsi="Times New Roman" w:cs="Times New Roman"/>
          <w:color w:val="auto"/>
          <w:sz w:val="24"/>
          <w:szCs w:val="28"/>
        </w:rPr>
        <w:t>document. JavaScript can query and modify it.</w:t>
      </w:r>
    </w:p>
    <w:p w14:paraId="7B00BE54" w14:textId="77777777" w:rsidR="004F0A0A" w:rsidRPr="002A31A5" w:rsidRDefault="00BC3D1A">
      <w:pPr>
        <w:spacing w:before="80" w:after="160"/>
        <w:ind w:left="360" w:right="360"/>
        <w:rPr>
          <w:rFonts w:ascii="Times New Roman" w:hAnsi="Times New Roman" w:cs="Times New Roman"/>
          <w:color w:val="auto"/>
          <w:sz w:val="24"/>
          <w:szCs w:val="28"/>
        </w:rPr>
      </w:pPr>
      <w:r w:rsidRPr="002A31A5">
        <w:rPr>
          <w:rFonts w:ascii="Times New Roman" w:hAnsi="Times New Roman" w:cs="Times New Roman"/>
          <w:color w:val="auto"/>
          <w:sz w:val="22"/>
          <w:szCs w:val="28"/>
        </w:rPr>
        <w:t>HTML:</w:t>
      </w:r>
      <w:r w:rsidRPr="002A31A5">
        <w:rPr>
          <w:rFonts w:ascii="Times New Roman" w:hAnsi="Times New Roman" w:cs="Times New Roman"/>
          <w:color w:val="auto"/>
          <w:sz w:val="22"/>
          <w:szCs w:val="28"/>
        </w:rPr>
        <w:br/>
        <w:t>&lt;h1&gt;Hello&lt;/h1&gt;</w:t>
      </w:r>
      <w:r w:rsidRPr="002A31A5">
        <w:rPr>
          <w:rFonts w:ascii="Times New Roman" w:hAnsi="Times New Roman" w:cs="Times New Roman"/>
          <w:color w:val="auto"/>
          <w:sz w:val="22"/>
          <w:szCs w:val="28"/>
        </w:rPr>
        <w:br/>
        <w:t>&lt;p&gt;Welcome&lt;/p&gt;</w:t>
      </w:r>
      <w:r w:rsidRPr="002A31A5">
        <w:rPr>
          <w:rFonts w:ascii="Times New Roman" w:hAnsi="Times New Roman" w:cs="Times New Roman"/>
          <w:color w:val="auto"/>
          <w:sz w:val="22"/>
          <w:szCs w:val="28"/>
        </w:rPr>
        <w:br/>
      </w:r>
      <w:r w:rsidRPr="002A31A5">
        <w:rPr>
          <w:rFonts w:ascii="Times New Roman" w:hAnsi="Times New Roman" w:cs="Times New Roman"/>
          <w:color w:val="auto"/>
          <w:sz w:val="22"/>
          <w:szCs w:val="28"/>
        </w:rPr>
        <w:br/>
        <w:t>Conceptual DOM:</w:t>
      </w:r>
      <w:r w:rsidRPr="002A31A5">
        <w:rPr>
          <w:rFonts w:ascii="Times New Roman" w:hAnsi="Times New Roman" w:cs="Times New Roman"/>
          <w:color w:val="auto"/>
          <w:sz w:val="22"/>
          <w:szCs w:val="28"/>
        </w:rPr>
        <w:br/>
        <w:t>Document</w:t>
      </w:r>
      <w:r w:rsidRPr="002A31A5">
        <w:rPr>
          <w:rFonts w:ascii="Times New Roman" w:hAnsi="Times New Roman" w:cs="Times New Roman"/>
          <w:color w:val="auto"/>
          <w:sz w:val="22"/>
          <w:szCs w:val="28"/>
        </w:rPr>
        <w:br/>
        <w:t xml:space="preserve"> ├── h1</w:t>
      </w:r>
      <w:r w:rsidRPr="002A31A5">
        <w:rPr>
          <w:rFonts w:ascii="Times New Roman" w:hAnsi="Times New Roman" w:cs="Times New Roman"/>
          <w:color w:val="auto"/>
          <w:sz w:val="22"/>
          <w:szCs w:val="28"/>
        </w:rPr>
        <w:br/>
        <w:t xml:space="preserve"> │    └── "Hello"</w:t>
      </w:r>
      <w:r w:rsidRPr="002A31A5">
        <w:rPr>
          <w:rFonts w:ascii="Times New Roman" w:hAnsi="Times New Roman" w:cs="Times New Roman"/>
          <w:color w:val="auto"/>
          <w:sz w:val="22"/>
          <w:szCs w:val="28"/>
        </w:rPr>
        <w:br/>
        <w:t xml:space="preserve"> └── p</w:t>
      </w:r>
      <w:r w:rsidRPr="002A31A5">
        <w:rPr>
          <w:rFonts w:ascii="Times New Roman" w:hAnsi="Times New Roman" w:cs="Times New Roman"/>
          <w:color w:val="auto"/>
          <w:sz w:val="22"/>
          <w:szCs w:val="28"/>
        </w:rPr>
        <w:br/>
        <w:t xml:space="preserve">      └── "Welcome"</w:t>
      </w:r>
      <w:r w:rsidRPr="002A31A5">
        <w:rPr>
          <w:rFonts w:ascii="Times New Roman" w:hAnsi="Times New Roman" w:cs="Times New Roman"/>
          <w:color w:val="auto"/>
          <w:sz w:val="22"/>
          <w:szCs w:val="28"/>
        </w:rPr>
        <w:br/>
      </w:r>
    </w:p>
    <w:p w14:paraId="66928BA2" w14:textId="77777777" w:rsidR="004F0A0A" w:rsidRPr="002A31A5" w:rsidRDefault="00BC3D1A" w:rsidP="00713D50">
      <w:pPr>
        <w:pStyle w:val="Heading2"/>
        <w:spacing w:after="240"/>
        <w:rPr>
          <w:rFonts w:ascii="Times New Roman" w:hAnsi="Times New Roman" w:cs="Times New Roman"/>
          <w:color w:val="auto"/>
          <w:sz w:val="32"/>
          <w:szCs w:val="32"/>
        </w:rPr>
      </w:pPr>
      <w:r w:rsidRPr="002A31A5">
        <w:rPr>
          <w:rFonts w:ascii="Times New Roman" w:hAnsi="Times New Roman" w:cs="Times New Roman"/>
          <w:color w:val="auto"/>
          <w:sz w:val="32"/>
          <w:szCs w:val="32"/>
        </w:rPr>
        <w:t>CSS → Styles</w:t>
      </w:r>
    </w:p>
    <w:p w14:paraId="1F03AE14"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CSS rules tell the browser how elements should look and participate in layout: di</w:t>
      </w:r>
      <w:r w:rsidRPr="002A31A5">
        <w:rPr>
          <w:rFonts w:ascii="Times New Roman" w:hAnsi="Times New Roman" w:cs="Times New Roman"/>
          <w:color w:val="auto"/>
          <w:sz w:val="24"/>
          <w:szCs w:val="28"/>
        </w:rPr>
        <w:t>mensions, colors, spacing, typography, positioning, grids, flexbox and more.</w:t>
      </w:r>
    </w:p>
    <w:p w14:paraId="6B3A0224" w14:textId="77777777" w:rsidR="004F0A0A" w:rsidRPr="002A31A5" w:rsidRDefault="00BC3D1A" w:rsidP="00713D50">
      <w:pPr>
        <w:pStyle w:val="Heading2"/>
        <w:spacing w:after="240"/>
        <w:rPr>
          <w:rFonts w:ascii="Times New Roman" w:hAnsi="Times New Roman" w:cs="Times New Roman"/>
          <w:color w:val="auto"/>
          <w:sz w:val="32"/>
          <w:szCs w:val="32"/>
        </w:rPr>
      </w:pPr>
      <w:r w:rsidRPr="002A31A5">
        <w:rPr>
          <w:rFonts w:ascii="Times New Roman" w:hAnsi="Times New Roman" w:cs="Times New Roman"/>
          <w:color w:val="auto"/>
          <w:sz w:val="32"/>
          <w:szCs w:val="32"/>
        </w:rPr>
        <w:t>JavaScript → Behavior</w:t>
      </w:r>
    </w:p>
    <w:p w14:paraId="2B7106DB"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JavaScript can respond to user events, modify the DOM, change styles, manage application state, communicate with APIs and create dynamic interfaces.</w:t>
      </w:r>
    </w:p>
    <w:p w14:paraId="2A20C911" w14:textId="77777777" w:rsidR="004F0A0A" w:rsidRPr="002A31A5" w:rsidRDefault="00BC3D1A" w:rsidP="00713D50">
      <w:pPr>
        <w:pStyle w:val="Heading2"/>
        <w:spacing w:after="240"/>
        <w:rPr>
          <w:rFonts w:ascii="Times New Roman" w:hAnsi="Times New Roman" w:cs="Times New Roman"/>
          <w:color w:val="auto"/>
          <w:sz w:val="32"/>
          <w:szCs w:val="32"/>
        </w:rPr>
      </w:pPr>
      <w:r w:rsidRPr="002A31A5">
        <w:rPr>
          <w:rFonts w:ascii="Times New Roman" w:hAnsi="Times New Roman" w:cs="Times New Roman"/>
          <w:color w:val="auto"/>
          <w:sz w:val="32"/>
          <w:szCs w:val="32"/>
        </w:rPr>
        <w:t>A simpli</w:t>
      </w:r>
      <w:r w:rsidRPr="002A31A5">
        <w:rPr>
          <w:rFonts w:ascii="Times New Roman" w:hAnsi="Times New Roman" w:cs="Times New Roman"/>
          <w:color w:val="auto"/>
          <w:sz w:val="32"/>
          <w:szCs w:val="32"/>
        </w:rPr>
        <w:t>fied rendering pipeline</w:t>
      </w:r>
    </w:p>
    <w:p w14:paraId="46CE4BEB" w14:textId="77777777" w:rsidR="004F0A0A" w:rsidRPr="002A31A5" w:rsidRDefault="00BC3D1A" w:rsidP="00713D50">
      <w:pPr>
        <w:pStyle w:val="ListNumber"/>
        <w:numPr>
          <w:ilvl w:val="0"/>
          <w:numId w:val="10"/>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Parse HTML and construct the DOM.</w:t>
      </w:r>
    </w:p>
    <w:p w14:paraId="73435FCB" w14:textId="77777777" w:rsidR="004F0A0A" w:rsidRPr="002A31A5" w:rsidRDefault="00BC3D1A" w:rsidP="00713D50">
      <w:pPr>
        <w:pStyle w:val="ListNumber"/>
        <w:numPr>
          <w:ilvl w:val="0"/>
          <w:numId w:val="10"/>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Parse relevant CSS and determine styles.</w:t>
      </w:r>
    </w:p>
    <w:p w14:paraId="7ABEDE63" w14:textId="77777777" w:rsidR="004F0A0A" w:rsidRPr="002A31A5" w:rsidRDefault="00BC3D1A" w:rsidP="00713D50">
      <w:pPr>
        <w:pStyle w:val="ListNumber"/>
        <w:numPr>
          <w:ilvl w:val="0"/>
          <w:numId w:val="10"/>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Calculate layout: where and how large elements should be.</w:t>
      </w:r>
    </w:p>
    <w:p w14:paraId="07666EAF" w14:textId="77777777" w:rsidR="004F0A0A" w:rsidRPr="002A31A5" w:rsidRDefault="00BC3D1A" w:rsidP="00713D50">
      <w:pPr>
        <w:pStyle w:val="ListNumber"/>
        <w:numPr>
          <w:ilvl w:val="0"/>
          <w:numId w:val="10"/>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Paint visual information such as text, backgrounds, borders and images.</w:t>
      </w:r>
    </w:p>
    <w:p w14:paraId="7FB0E6A5" w14:textId="77777777" w:rsidR="004F0A0A" w:rsidRPr="002A31A5" w:rsidRDefault="00BC3D1A" w:rsidP="00713D50">
      <w:pPr>
        <w:pStyle w:val="ListNumber"/>
        <w:numPr>
          <w:ilvl w:val="0"/>
          <w:numId w:val="10"/>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Composite layers and displa</w:t>
      </w:r>
      <w:r w:rsidRPr="002A31A5">
        <w:rPr>
          <w:rFonts w:ascii="Times New Roman" w:hAnsi="Times New Roman" w:cs="Times New Roman"/>
          <w:color w:val="auto"/>
          <w:sz w:val="24"/>
          <w:szCs w:val="28"/>
        </w:rPr>
        <w:t>y the final result.</w:t>
      </w:r>
    </w:p>
    <w:tbl>
      <w:tblPr>
        <w:tblW w:w="0" w:type="auto"/>
        <w:jc w:val="center"/>
        <w:tblLook w:val="04A0" w:firstRow="1" w:lastRow="0" w:firstColumn="1" w:lastColumn="0" w:noHBand="0" w:noVBand="1"/>
      </w:tblPr>
      <w:tblGrid>
        <w:gridCol w:w="10080"/>
      </w:tblGrid>
      <w:tr w:rsidR="00F51FEC" w:rsidRPr="002A31A5" w14:paraId="043E45FD" w14:textId="77777777">
        <w:trPr>
          <w:jc w:val="center"/>
        </w:trPr>
        <w:tc>
          <w:tcPr>
            <w:tcW w:w="10080" w:type="dxa"/>
            <w:shd w:val="clear" w:color="auto" w:fill="EAF0FF"/>
            <w:tcMar>
              <w:top w:w="140" w:type="dxa"/>
              <w:left w:w="170" w:type="dxa"/>
              <w:bottom w:w="140" w:type="dxa"/>
              <w:right w:w="170" w:type="dxa"/>
            </w:tcMar>
          </w:tcPr>
          <w:p w14:paraId="408D353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Frontend connection</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 xml:space="preserve">When you build React applications, </w:t>
            </w:r>
            <w:proofErr w:type="gramStart"/>
            <w:r w:rsidRPr="002A31A5">
              <w:rPr>
                <w:rFonts w:ascii="Times New Roman" w:hAnsi="Times New Roman" w:cs="Times New Roman"/>
                <w:color w:val="auto"/>
                <w:sz w:val="24"/>
                <w:szCs w:val="28"/>
              </w:rPr>
              <w:t>React</w:t>
            </w:r>
            <w:proofErr w:type="gramEnd"/>
            <w:r w:rsidRPr="002A31A5">
              <w:rPr>
                <w:rFonts w:ascii="Times New Roman" w:hAnsi="Times New Roman" w:cs="Times New Roman"/>
                <w:color w:val="auto"/>
                <w:sz w:val="24"/>
                <w:szCs w:val="28"/>
              </w:rPr>
              <w:t xml:space="preserve"> does not replace the browser's rendering engine. React helps you describe and manage UI updates; the browser still ultimately renders HTML/CSS-related structures and paints pi</w:t>
            </w:r>
            <w:r w:rsidRPr="002A31A5">
              <w:rPr>
                <w:rFonts w:ascii="Times New Roman" w:hAnsi="Times New Roman" w:cs="Times New Roman"/>
                <w:color w:val="auto"/>
                <w:sz w:val="24"/>
                <w:szCs w:val="28"/>
              </w:rPr>
              <w:t>xels.</w:t>
            </w:r>
          </w:p>
        </w:tc>
      </w:tr>
    </w:tbl>
    <w:p w14:paraId="45ED1CCE" w14:textId="77777777" w:rsidR="004F0A0A" w:rsidRPr="002A31A5" w:rsidRDefault="00BC3D1A" w:rsidP="00713D50">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lastRenderedPageBreak/>
        <w:t>9. Static Pages, Dynamic Pages and APIs</w:t>
      </w:r>
    </w:p>
    <w:p w14:paraId="3476DFF5"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A web page can be as simple as a set of files or as complex as a distributed application. Understanding the difference helps you choose appropriate tools.</w:t>
      </w:r>
    </w:p>
    <w:tbl>
      <w:tblPr>
        <w:tblStyle w:val="TableGrid"/>
        <w:tblW w:w="0" w:type="auto"/>
        <w:tblLook w:val="04A0" w:firstRow="1" w:lastRow="0" w:firstColumn="1" w:lastColumn="0" w:noHBand="0" w:noVBand="1"/>
      </w:tblPr>
      <w:tblGrid>
        <w:gridCol w:w="3360"/>
        <w:gridCol w:w="3360"/>
        <w:gridCol w:w="3360"/>
      </w:tblGrid>
      <w:tr w:rsidR="00F51FEC" w:rsidRPr="002A31A5" w14:paraId="4DF19AB0" w14:textId="77777777" w:rsidTr="008F63ED">
        <w:tc>
          <w:tcPr>
            <w:tcW w:w="3360" w:type="dxa"/>
          </w:tcPr>
          <w:p w14:paraId="4F7A7AA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Type</w:t>
            </w:r>
          </w:p>
        </w:tc>
        <w:tc>
          <w:tcPr>
            <w:tcW w:w="3360" w:type="dxa"/>
          </w:tcPr>
          <w:p w14:paraId="28C0C29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What happens</w:t>
            </w:r>
          </w:p>
        </w:tc>
        <w:tc>
          <w:tcPr>
            <w:tcW w:w="3360" w:type="dxa"/>
          </w:tcPr>
          <w:p w14:paraId="05F61E3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Example</w:t>
            </w:r>
          </w:p>
        </w:tc>
      </w:tr>
      <w:tr w:rsidR="00F51FEC" w:rsidRPr="002A31A5" w14:paraId="320AFFF7" w14:textId="77777777" w:rsidTr="008F63ED">
        <w:tc>
          <w:tcPr>
            <w:tcW w:w="3360" w:type="dxa"/>
          </w:tcPr>
          <w:p w14:paraId="48C83E0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Static resource</w:t>
            </w:r>
          </w:p>
        </w:tc>
        <w:tc>
          <w:tcPr>
            <w:tcW w:w="3360" w:type="dxa"/>
          </w:tcPr>
          <w:p w14:paraId="4501A36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Server returns a stored file/resource.</w:t>
            </w:r>
          </w:p>
        </w:tc>
        <w:tc>
          <w:tcPr>
            <w:tcW w:w="3360" w:type="dxa"/>
          </w:tcPr>
          <w:p w14:paraId="6AE6C47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HTML, CSS, JS, image</w:t>
            </w:r>
          </w:p>
        </w:tc>
      </w:tr>
      <w:tr w:rsidR="00F51FEC" w:rsidRPr="002A31A5" w14:paraId="6554BEB5" w14:textId="77777777" w:rsidTr="008F63ED">
        <w:tc>
          <w:tcPr>
            <w:tcW w:w="3360" w:type="dxa"/>
          </w:tcPr>
          <w:p w14:paraId="6B0A633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Server-rendered page</w:t>
            </w:r>
          </w:p>
        </w:tc>
        <w:tc>
          <w:tcPr>
            <w:tcW w:w="3360" w:type="dxa"/>
          </w:tcPr>
          <w:p w14:paraId="088C656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Server executes logic and produces HTML for a request.</w:t>
            </w:r>
          </w:p>
        </w:tc>
        <w:tc>
          <w:tcPr>
            <w:tcW w:w="3360" w:type="dxa"/>
          </w:tcPr>
          <w:p w14:paraId="0D1B248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Template-based web app</w:t>
            </w:r>
          </w:p>
        </w:tc>
      </w:tr>
      <w:tr w:rsidR="00F51FEC" w:rsidRPr="002A31A5" w14:paraId="2B458357" w14:textId="77777777" w:rsidTr="008F63ED">
        <w:tc>
          <w:tcPr>
            <w:tcW w:w="3360" w:type="dxa"/>
          </w:tcPr>
          <w:p w14:paraId="7F250F0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Client-rendered application</w:t>
            </w:r>
          </w:p>
        </w:tc>
        <w:tc>
          <w:tcPr>
            <w:tcW w:w="3360" w:type="dxa"/>
          </w:tcPr>
          <w:p w14:paraId="4BBE614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Browser loads JS and constructs/updates much of the UI.</w:t>
            </w:r>
          </w:p>
        </w:tc>
        <w:tc>
          <w:tcPr>
            <w:tcW w:w="3360" w:type="dxa"/>
          </w:tcPr>
          <w:p w14:paraId="61A5A8B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Many </w:t>
            </w:r>
            <w:r w:rsidRPr="002A31A5">
              <w:rPr>
                <w:rFonts w:ascii="Times New Roman" w:hAnsi="Times New Roman" w:cs="Times New Roman"/>
                <w:color w:val="auto"/>
                <w:sz w:val="24"/>
                <w:szCs w:val="28"/>
              </w:rPr>
              <w:t>React SPA patterns</w:t>
            </w:r>
          </w:p>
        </w:tc>
      </w:tr>
      <w:tr w:rsidR="00F51FEC" w:rsidRPr="002A31A5" w14:paraId="3D763309" w14:textId="77777777" w:rsidTr="008F63ED">
        <w:tc>
          <w:tcPr>
            <w:tcW w:w="3360" w:type="dxa"/>
          </w:tcPr>
          <w:p w14:paraId="24CC6FC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API-driven UI</w:t>
            </w:r>
          </w:p>
        </w:tc>
        <w:tc>
          <w:tcPr>
            <w:tcW w:w="3360" w:type="dxa"/>
          </w:tcPr>
          <w:p w14:paraId="51EA0B7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Frontend requests data from an API and renders it.</w:t>
            </w:r>
          </w:p>
        </w:tc>
        <w:tc>
          <w:tcPr>
            <w:tcW w:w="3360" w:type="dxa"/>
          </w:tcPr>
          <w:p w14:paraId="1AC61DE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React + REST/JSON API</w:t>
            </w:r>
          </w:p>
        </w:tc>
      </w:tr>
      <w:tr w:rsidR="008F63ED" w:rsidRPr="002A31A5" w14:paraId="50CD7BAD" w14:textId="77777777" w:rsidTr="008F63ED">
        <w:tc>
          <w:tcPr>
            <w:tcW w:w="3360" w:type="dxa"/>
          </w:tcPr>
          <w:p w14:paraId="7A90AD5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Hybrid</w:t>
            </w:r>
          </w:p>
        </w:tc>
        <w:tc>
          <w:tcPr>
            <w:tcW w:w="3360" w:type="dxa"/>
          </w:tcPr>
          <w:p w14:paraId="1B57EBD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Server and client both contribute to rendering and behavior.</w:t>
            </w:r>
          </w:p>
        </w:tc>
        <w:tc>
          <w:tcPr>
            <w:tcW w:w="3360" w:type="dxa"/>
          </w:tcPr>
          <w:p w14:paraId="16FF077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Modern frameworks such as Next.js</w:t>
            </w:r>
          </w:p>
        </w:tc>
      </w:tr>
    </w:tbl>
    <w:p w14:paraId="252462D5" w14:textId="77777777" w:rsidR="004F0A0A" w:rsidRPr="002A31A5" w:rsidRDefault="00BC3D1A" w:rsidP="008F63ED">
      <w:pPr>
        <w:spacing w:before="240"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These categories can overlap. A modern </w:t>
      </w:r>
      <w:r w:rsidRPr="002A31A5">
        <w:rPr>
          <w:rFonts w:ascii="Times New Roman" w:hAnsi="Times New Roman" w:cs="Times New Roman"/>
          <w:color w:val="auto"/>
          <w:sz w:val="24"/>
          <w:szCs w:val="28"/>
        </w:rPr>
        <w:t>framework may pre-render some content, dynamically render other content, and then hydrate or enhance the page in the browser.</w:t>
      </w:r>
    </w:p>
    <w:p w14:paraId="7FF05AB8" w14:textId="77777777" w:rsidR="004F0A0A" w:rsidRPr="002A31A5" w:rsidRDefault="00BC3D1A" w:rsidP="008F63ED">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10. Local Development vs Hosting vs Deployment</w:t>
      </w:r>
    </w:p>
    <w:p w14:paraId="42D540C6"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One of the most common beginner confusions is thinking that a project running on lo</w:t>
      </w:r>
      <w:r w:rsidRPr="002A31A5">
        <w:rPr>
          <w:rFonts w:ascii="Times New Roman" w:hAnsi="Times New Roman" w:cs="Times New Roman"/>
          <w:color w:val="auto"/>
          <w:sz w:val="24"/>
          <w:szCs w:val="28"/>
        </w:rPr>
        <w:t>calhost is already 'online'. It is not. Local development means the application is being served from your own machine or local environment.</w:t>
      </w:r>
    </w:p>
    <w:tbl>
      <w:tblPr>
        <w:tblStyle w:val="TableGrid"/>
        <w:tblW w:w="0" w:type="auto"/>
        <w:tblLook w:val="04A0" w:firstRow="1" w:lastRow="0" w:firstColumn="1" w:lastColumn="0" w:noHBand="0" w:noVBand="1"/>
      </w:tblPr>
      <w:tblGrid>
        <w:gridCol w:w="5040"/>
        <w:gridCol w:w="5040"/>
      </w:tblGrid>
      <w:tr w:rsidR="00F51FEC" w:rsidRPr="002A31A5" w14:paraId="5BBBED0F" w14:textId="77777777" w:rsidTr="008F63ED">
        <w:tc>
          <w:tcPr>
            <w:tcW w:w="5040" w:type="dxa"/>
          </w:tcPr>
          <w:p w14:paraId="0A22D68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Term</w:t>
            </w:r>
          </w:p>
        </w:tc>
        <w:tc>
          <w:tcPr>
            <w:tcW w:w="5040" w:type="dxa"/>
          </w:tcPr>
          <w:p w14:paraId="758DCB4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Meaning</w:t>
            </w:r>
          </w:p>
        </w:tc>
      </w:tr>
      <w:tr w:rsidR="00F51FEC" w:rsidRPr="002A31A5" w14:paraId="0170AD52" w14:textId="77777777" w:rsidTr="008F63ED">
        <w:tc>
          <w:tcPr>
            <w:tcW w:w="5040" w:type="dxa"/>
          </w:tcPr>
          <w:p w14:paraId="53822DF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localhost</w:t>
            </w:r>
          </w:p>
        </w:tc>
        <w:tc>
          <w:tcPr>
            <w:tcW w:w="5040" w:type="dxa"/>
          </w:tcPr>
          <w:p w14:paraId="44295A0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name commonly used to refer to your own computer.</w:t>
            </w:r>
          </w:p>
        </w:tc>
      </w:tr>
      <w:tr w:rsidR="00F51FEC" w:rsidRPr="002A31A5" w14:paraId="5AF3BE67" w14:textId="77777777" w:rsidTr="008F63ED">
        <w:tc>
          <w:tcPr>
            <w:tcW w:w="5040" w:type="dxa"/>
          </w:tcPr>
          <w:p w14:paraId="5AB5DB4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Local development server</w:t>
            </w:r>
          </w:p>
        </w:tc>
        <w:tc>
          <w:tcPr>
            <w:tcW w:w="5040" w:type="dxa"/>
          </w:tcPr>
          <w:p w14:paraId="0DAA57B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A </w:t>
            </w:r>
            <w:r w:rsidRPr="002A31A5">
              <w:rPr>
                <w:rFonts w:ascii="Times New Roman" w:hAnsi="Times New Roman" w:cs="Times New Roman"/>
                <w:color w:val="auto"/>
                <w:sz w:val="24"/>
                <w:szCs w:val="28"/>
              </w:rPr>
              <w:t>program that serves your project while you develop it.</w:t>
            </w:r>
          </w:p>
        </w:tc>
      </w:tr>
      <w:tr w:rsidR="00F51FEC" w:rsidRPr="002A31A5" w14:paraId="32A4B3B7" w14:textId="77777777" w:rsidTr="008F63ED">
        <w:tc>
          <w:tcPr>
            <w:tcW w:w="5040" w:type="dxa"/>
          </w:tcPr>
          <w:p w14:paraId="53DC54B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Build</w:t>
            </w:r>
          </w:p>
        </w:tc>
        <w:tc>
          <w:tcPr>
            <w:tcW w:w="5040" w:type="dxa"/>
          </w:tcPr>
          <w:p w14:paraId="46AB3F3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process of transforming source code into a deployable output when required.</w:t>
            </w:r>
          </w:p>
        </w:tc>
      </w:tr>
      <w:tr w:rsidR="00F51FEC" w:rsidRPr="002A31A5" w14:paraId="108AE148" w14:textId="77777777" w:rsidTr="008F63ED">
        <w:tc>
          <w:tcPr>
            <w:tcW w:w="5040" w:type="dxa"/>
          </w:tcPr>
          <w:p w14:paraId="738F36B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Deployment</w:t>
            </w:r>
          </w:p>
        </w:tc>
        <w:tc>
          <w:tcPr>
            <w:tcW w:w="5040" w:type="dxa"/>
          </w:tcPr>
          <w:p w14:paraId="5831FB8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Putting an application/version into a target environment.</w:t>
            </w:r>
          </w:p>
        </w:tc>
      </w:tr>
      <w:tr w:rsidR="00F51FEC" w:rsidRPr="002A31A5" w14:paraId="0CE7D42D" w14:textId="77777777" w:rsidTr="008F63ED">
        <w:tc>
          <w:tcPr>
            <w:tcW w:w="5040" w:type="dxa"/>
          </w:tcPr>
          <w:p w14:paraId="3AF130F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Hosting</w:t>
            </w:r>
          </w:p>
        </w:tc>
        <w:tc>
          <w:tcPr>
            <w:tcW w:w="5040" w:type="dxa"/>
          </w:tcPr>
          <w:p w14:paraId="51F05B3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Providing infrastructure/service th</w:t>
            </w:r>
            <w:r w:rsidRPr="002A31A5">
              <w:rPr>
                <w:rFonts w:ascii="Times New Roman" w:hAnsi="Times New Roman" w:cs="Times New Roman"/>
                <w:color w:val="auto"/>
                <w:sz w:val="24"/>
                <w:szCs w:val="28"/>
              </w:rPr>
              <w:t>at makes application resources available.</w:t>
            </w:r>
          </w:p>
        </w:tc>
      </w:tr>
      <w:tr w:rsidR="00F51FEC" w:rsidRPr="002A31A5" w14:paraId="16527E0E" w14:textId="77777777" w:rsidTr="008F63ED">
        <w:tc>
          <w:tcPr>
            <w:tcW w:w="5040" w:type="dxa"/>
          </w:tcPr>
          <w:p w14:paraId="34C3869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Domain</w:t>
            </w:r>
          </w:p>
        </w:tc>
        <w:tc>
          <w:tcPr>
            <w:tcW w:w="5040" w:type="dxa"/>
          </w:tcPr>
          <w:p w14:paraId="4C0FD45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human-friendly Internet name used to reach a service.</w:t>
            </w:r>
          </w:p>
        </w:tc>
      </w:tr>
      <w:tr w:rsidR="00F51FEC" w:rsidRPr="002A31A5" w14:paraId="42BB8876" w14:textId="77777777" w:rsidTr="008F63ED">
        <w:tc>
          <w:tcPr>
            <w:tcW w:w="5040" w:type="dxa"/>
          </w:tcPr>
          <w:p w14:paraId="75BA8E2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Production</w:t>
            </w:r>
          </w:p>
        </w:tc>
        <w:tc>
          <w:tcPr>
            <w:tcW w:w="5040" w:type="dxa"/>
          </w:tcPr>
          <w:p w14:paraId="10EBD79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environment intended for real users.</w:t>
            </w:r>
          </w:p>
        </w:tc>
      </w:tr>
      <w:tr w:rsidR="008F63ED" w:rsidRPr="002A31A5" w14:paraId="6052490A" w14:textId="77777777" w:rsidTr="008F63ED">
        <w:tc>
          <w:tcPr>
            <w:tcW w:w="5040" w:type="dxa"/>
          </w:tcPr>
          <w:p w14:paraId="2F6EFC5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CDN</w:t>
            </w:r>
          </w:p>
        </w:tc>
        <w:tc>
          <w:tcPr>
            <w:tcW w:w="5040" w:type="dxa"/>
          </w:tcPr>
          <w:p w14:paraId="4FD2AD6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distributed network that can serve content closer to users.</w:t>
            </w:r>
          </w:p>
        </w:tc>
      </w:tr>
    </w:tbl>
    <w:p w14:paraId="4FC8E690" w14:textId="77777777" w:rsidR="004F0A0A" w:rsidRPr="002A31A5" w:rsidRDefault="004F0A0A">
      <w:pPr>
        <w:rPr>
          <w:rFonts w:ascii="Times New Roman" w:hAnsi="Times New Roman" w:cs="Times New Roman"/>
          <w:color w:val="auto"/>
          <w:sz w:val="24"/>
          <w:szCs w:val="28"/>
        </w:rPr>
      </w:pPr>
    </w:p>
    <w:p w14:paraId="69420BA9" w14:textId="77777777" w:rsidR="004F0A0A" w:rsidRPr="002A31A5" w:rsidRDefault="00BC3D1A">
      <w:pPr>
        <w:spacing w:before="80" w:after="160"/>
        <w:ind w:left="360" w:right="360"/>
        <w:rPr>
          <w:rFonts w:ascii="Times New Roman" w:hAnsi="Times New Roman" w:cs="Times New Roman"/>
          <w:color w:val="auto"/>
          <w:sz w:val="24"/>
          <w:szCs w:val="28"/>
        </w:rPr>
      </w:pPr>
      <w:r w:rsidRPr="002A31A5">
        <w:rPr>
          <w:rFonts w:ascii="Times New Roman" w:hAnsi="Times New Roman" w:cs="Times New Roman"/>
          <w:b/>
          <w:bCs/>
          <w:color w:val="auto"/>
          <w:sz w:val="22"/>
          <w:szCs w:val="28"/>
        </w:rPr>
        <w:lastRenderedPageBreak/>
        <w:t>Development</w:t>
      </w:r>
      <w:r w:rsidRPr="002A31A5">
        <w:rPr>
          <w:rFonts w:ascii="Times New Roman" w:hAnsi="Times New Roman" w:cs="Times New Roman"/>
          <w:color w:val="auto"/>
          <w:sz w:val="22"/>
          <w:szCs w:val="28"/>
        </w:rPr>
        <w:t>:</w:t>
      </w:r>
      <w:r w:rsidRPr="002A31A5">
        <w:rPr>
          <w:rFonts w:ascii="Times New Roman" w:hAnsi="Times New Roman" w:cs="Times New Roman"/>
          <w:color w:val="auto"/>
          <w:sz w:val="22"/>
          <w:szCs w:val="28"/>
        </w:rPr>
        <w:br/>
        <w:t xml:space="preserve">your </w:t>
      </w:r>
      <w:r w:rsidRPr="002A31A5">
        <w:rPr>
          <w:rFonts w:ascii="Times New Roman" w:hAnsi="Times New Roman" w:cs="Times New Roman"/>
          <w:color w:val="auto"/>
          <w:sz w:val="22"/>
          <w:szCs w:val="28"/>
        </w:rPr>
        <w:t>computer</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http://localhost:3000</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you</w:t>
      </w:r>
      <w:r w:rsidRPr="002A31A5">
        <w:rPr>
          <w:rFonts w:ascii="Times New Roman" w:hAnsi="Times New Roman" w:cs="Times New Roman"/>
          <w:color w:val="auto"/>
          <w:sz w:val="22"/>
          <w:szCs w:val="28"/>
        </w:rPr>
        <w:br/>
      </w:r>
      <w:r w:rsidRPr="002A31A5">
        <w:rPr>
          <w:rFonts w:ascii="Times New Roman" w:hAnsi="Times New Roman" w:cs="Times New Roman"/>
          <w:color w:val="auto"/>
          <w:sz w:val="22"/>
          <w:szCs w:val="28"/>
        </w:rPr>
        <w:br/>
      </w:r>
      <w:r w:rsidRPr="002A31A5">
        <w:rPr>
          <w:rFonts w:ascii="Times New Roman" w:hAnsi="Times New Roman" w:cs="Times New Roman"/>
          <w:b/>
          <w:bCs/>
          <w:color w:val="auto"/>
          <w:sz w:val="22"/>
          <w:szCs w:val="28"/>
        </w:rPr>
        <w:t>Production</w:t>
      </w:r>
      <w:r w:rsidRPr="002A31A5">
        <w:rPr>
          <w:rFonts w:ascii="Times New Roman" w:hAnsi="Times New Roman" w:cs="Times New Roman"/>
          <w:color w:val="auto"/>
          <w:sz w:val="22"/>
          <w:szCs w:val="28"/>
        </w:rPr>
        <w:t>:</w:t>
      </w:r>
      <w:r w:rsidRPr="002A31A5">
        <w:rPr>
          <w:rFonts w:ascii="Times New Roman" w:hAnsi="Times New Roman" w:cs="Times New Roman"/>
          <w:color w:val="auto"/>
          <w:sz w:val="22"/>
          <w:szCs w:val="28"/>
        </w:rPr>
        <w:br/>
        <w:t>user browser</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domain</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DNS</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hosting/CDN/server</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application/resources</w:t>
      </w:r>
    </w:p>
    <w:tbl>
      <w:tblPr>
        <w:tblW w:w="0" w:type="auto"/>
        <w:jc w:val="center"/>
        <w:tblLook w:val="04A0" w:firstRow="1" w:lastRow="0" w:firstColumn="1" w:lastColumn="0" w:noHBand="0" w:noVBand="1"/>
      </w:tblPr>
      <w:tblGrid>
        <w:gridCol w:w="10080"/>
      </w:tblGrid>
      <w:tr w:rsidR="00F51FEC" w:rsidRPr="002A31A5" w14:paraId="40D4F1DD" w14:textId="77777777">
        <w:trPr>
          <w:jc w:val="center"/>
        </w:trPr>
        <w:tc>
          <w:tcPr>
            <w:tcW w:w="10080" w:type="dxa"/>
            <w:shd w:val="clear" w:color="auto" w:fill="EAF0FF"/>
            <w:tcMar>
              <w:top w:w="140" w:type="dxa"/>
              <w:left w:w="170" w:type="dxa"/>
              <w:bottom w:w="140" w:type="dxa"/>
              <w:right w:w="170" w:type="dxa"/>
            </w:tcMar>
          </w:tcPr>
          <w:p w14:paraId="25C63B1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Simple distinction</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Development answers: 'Where am I building and testing this?' Hosting answers: 'Where is the ap</w:t>
            </w:r>
            <w:r w:rsidRPr="002A31A5">
              <w:rPr>
                <w:rFonts w:ascii="Times New Roman" w:hAnsi="Times New Roman" w:cs="Times New Roman"/>
                <w:color w:val="auto"/>
                <w:sz w:val="24"/>
                <w:szCs w:val="28"/>
              </w:rPr>
              <w:t>plication/resources being served from so other users can access them?'</w:t>
            </w:r>
          </w:p>
        </w:tc>
      </w:tr>
    </w:tbl>
    <w:p w14:paraId="381500EC" w14:textId="77777777" w:rsidR="004F0A0A" w:rsidRPr="002A31A5" w:rsidRDefault="00BC3D1A" w:rsidP="008F63ED">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11. Guided Practice: Use DevTools Like a Frontend Developer</w:t>
      </w:r>
    </w:p>
    <w:p w14:paraId="18D122BF"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The Network panel is one of your most important debugging tools. It lets you see what the browser requested, what came </w:t>
      </w:r>
      <w:r w:rsidRPr="002A31A5">
        <w:rPr>
          <w:rFonts w:ascii="Times New Roman" w:hAnsi="Times New Roman" w:cs="Times New Roman"/>
          <w:color w:val="auto"/>
          <w:sz w:val="24"/>
          <w:szCs w:val="28"/>
        </w:rPr>
        <w:t>back, how long it took, and what metadata was exchanged.</w:t>
      </w:r>
    </w:p>
    <w:p w14:paraId="2A2EB807" w14:textId="77777777" w:rsidR="004F0A0A" w:rsidRPr="002A31A5" w:rsidRDefault="00BC3D1A" w:rsidP="008F63ED">
      <w:pPr>
        <w:pStyle w:val="Heading2"/>
        <w:spacing w:after="240"/>
        <w:rPr>
          <w:rFonts w:ascii="Times New Roman" w:hAnsi="Times New Roman" w:cs="Times New Roman"/>
          <w:color w:val="auto"/>
          <w:sz w:val="32"/>
          <w:szCs w:val="32"/>
        </w:rPr>
      </w:pPr>
      <w:r w:rsidRPr="002A31A5">
        <w:rPr>
          <w:rFonts w:ascii="Times New Roman" w:hAnsi="Times New Roman" w:cs="Times New Roman"/>
          <w:color w:val="auto"/>
          <w:sz w:val="32"/>
          <w:szCs w:val="32"/>
        </w:rPr>
        <w:t>Practice procedure</w:t>
      </w:r>
    </w:p>
    <w:p w14:paraId="5D56B8B0"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Open a modern browser such as Chrome or Firefox.</w:t>
      </w:r>
    </w:p>
    <w:p w14:paraId="62F8111A"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Open Developer Tools (usually F12 or Ctrl+Shift+I).</w:t>
      </w:r>
    </w:p>
    <w:p w14:paraId="61B4F221"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Select the Network tab.</w:t>
      </w:r>
    </w:p>
    <w:p w14:paraId="75B9B41A"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Reload the page so you can observe the requests from th</w:t>
      </w:r>
      <w:r w:rsidRPr="002A31A5">
        <w:rPr>
          <w:rFonts w:ascii="Times New Roman" w:hAnsi="Times New Roman" w:cs="Times New Roman"/>
          <w:color w:val="auto"/>
          <w:sz w:val="24"/>
          <w:szCs w:val="28"/>
        </w:rPr>
        <w:t>e beginning.</w:t>
      </w:r>
    </w:p>
    <w:p w14:paraId="703F3AA9"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Click a document request, usually the main HTML document.</w:t>
      </w:r>
    </w:p>
    <w:p w14:paraId="44BA50EB"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Identify the request method.</w:t>
      </w:r>
    </w:p>
    <w:p w14:paraId="3ABF1406"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Identify the requested URL.</w:t>
      </w:r>
    </w:p>
    <w:p w14:paraId="4F6FFD0D"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Find the status code.</w:t>
      </w:r>
    </w:p>
    <w:p w14:paraId="164BB185"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Inspect request and response headers.</w:t>
      </w:r>
    </w:p>
    <w:p w14:paraId="70E5EDF7"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Look for the response or preview when the browser exposes it.</w:t>
      </w:r>
    </w:p>
    <w:p w14:paraId="3FE714D7" w14:textId="77777777"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Observe timing information.</w:t>
      </w:r>
    </w:p>
    <w:p w14:paraId="1F175C8A" w14:textId="44E0F7F2" w:rsidR="004F0A0A" w:rsidRPr="002A31A5" w:rsidRDefault="00BC3D1A" w:rsidP="008F63ED">
      <w:pPr>
        <w:pStyle w:val="ListNumber"/>
        <w:numPr>
          <w:ilvl w:val="0"/>
          <w:numId w:val="11"/>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Open a resource such as CSS, JavaScript or an image and compare it with the document request.</w:t>
      </w:r>
    </w:p>
    <w:p w14:paraId="0594E066" w14:textId="3B716898" w:rsidR="008F63ED" w:rsidRPr="002A31A5" w:rsidRDefault="008F63ED" w:rsidP="008F63ED">
      <w:pPr>
        <w:pStyle w:val="ListNumber"/>
        <w:numPr>
          <w:ilvl w:val="0"/>
          <w:numId w:val="0"/>
        </w:numPr>
        <w:spacing w:after="80"/>
        <w:ind w:left="360" w:hanging="360"/>
        <w:rPr>
          <w:rFonts w:ascii="Times New Roman" w:hAnsi="Times New Roman" w:cs="Times New Roman"/>
          <w:color w:val="auto"/>
          <w:sz w:val="24"/>
          <w:szCs w:val="28"/>
        </w:rPr>
      </w:pPr>
    </w:p>
    <w:p w14:paraId="08C66A43" w14:textId="3EE7340D" w:rsidR="008F63ED" w:rsidRPr="002A31A5" w:rsidRDefault="008F63ED" w:rsidP="008F63ED">
      <w:pPr>
        <w:pStyle w:val="ListNumber"/>
        <w:numPr>
          <w:ilvl w:val="0"/>
          <w:numId w:val="0"/>
        </w:numPr>
        <w:spacing w:after="80"/>
        <w:ind w:left="360" w:hanging="360"/>
        <w:rPr>
          <w:rFonts w:ascii="Times New Roman" w:hAnsi="Times New Roman" w:cs="Times New Roman"/>
          <w:color w:val="auto"/>
          <w:sz w:val="24"/>
          <w:szCs w:val="28"/>
        </w:rPr>
      </w:pPr>
    </w:p>
    <w:p w14:paraId="46C4BAE7" w14:textId="77777777" w:rsidR="008F63ED" w:rsidRPr="002A31A5" w:rsidRDefault="008F63ED" w:rsidP="008F63ED">
      <w:pPr>
        <w:pStyle w:val="ListNumber"/>
        <w:numPr>
          <w:ilvl w:val="0"/>
          <w:numId w:val="0"/>
        </w:numPr>
        <w:spacing w:after="80"/>
        <w:ind w:left="360" w:hanging="360"/>
        <w:rPr>
          <w:rFonts w:ascii="Times New Roman" w:hAnsi="Times New Roman" w:cs="Times New Roman"/>
          <w:color w:val="auto"/>
          <w:sz w:val="24"/>
          <w:szCs w:val="28"/>
        </w:rPr>
      </w:pPr>
    </w:p>
    <w:p w14:paraId="5E45EB34" w14:textId="49583734" w:rsidR="004F0A0A" w:rsidRPr="002A31A5" w:rsidRDefault="00BC3D1A" w:rsidP="008F63ED">
      <w:pPr>
        <w:pStyle w:val="Heading2"/>
        <w:spacing w:after="240"/>
        <w:rPr>
          <w:rFonts w:ascii="Times New Roman" w:hAnsi="Times New Roman" w:cs="Times New Roman"/>
          <w:color w:val="auto"/>
          <w:sz w:val="32"/>
          <w:szCs w:val="32"/>
        </w:rPr>
      </w:pPr>
      <w:r w:rsidRPr="002A31A5">
        <w:rPr>
          <w:rFonts w:ascii="Times New Roman" w:hAnsi="Times New Roman" w:cs="Times New Roman"/>
          <w:color w:val="auto"/>
          <w:sz w:val="32"/>
          <w:szCs w:val="32"/>
        </w:rPr>
        <w:t>What to look for</w:t>
      </w:r>
    </w:p>
    <w:tbl>
      <w:tblPr>
        <w:tblStyle w:val="TableGrid"/>
        <w:tblW w:w="0" w:type="auto"/>
        <w:tblLook w:val="04A0" w:firstRow="1" w:lastRow="0" w:firstColumn="1" w:lastColumn="0" w:noHBand="0" w:noVBand="1"/>
      </w:tblPr>
      <w:tblGrid>
        <w:gridCol w:w="5040"/>
        <w:gridCol w:w="5040"/>
      </w:tblGrid>
      <w:tr w:rsidR="00F51FEC" w:rsidRPr="002A31A5" w14:paraId="147FDFBE" w14:textId="77777777" w:rsidTr="008F63ED">
        <w:tc>
          <w:tcPr>
            <w:tcW w:w="5040" w:type="dxa"/>
          </w:tcPr>
          <w:p w14:paraId="3B5D184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Question</w:t>
            </w:r>
          </w:p>
        </w:tc>
        <w:tc>
          <w:tcPr>
            <w:tcW w:w="5040" w:type="dxa"/>
          </w:tcPr>
          <w:p w14:paraId="7D788B2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Where to investigate</w:t>
            </w:r>
          </w:p>
        </w:tc>
      </w:tr>
      <w:tr w:rsidR="00F51FEC" w:rsidRPr="002A31A5" w14:paraId="1109C362" w14:textId="77777777" w:rsidTr="008F63ED">
        <w:tc>
          <w:tcPr>
            <w:tcW w:w="5040" w:type="dxa"/>
          </w:tcPr>
          <w:p w14:paraId="08B73DE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What URL was requested?</w:t>
            </w:r>
          </w:p>
        </w:tc>
        <w:tc>
          <w:tcPr>
            <w:tcW w:w="5040" w:type="dxa"/>
          </w:tcPr>
          <w:p w14:paraId="78CDFA5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 URL</w:t>
            </w:r>
          </w:p>
        </w:tc>
      </w:tr>
      <w:tr w:rsidR="00F51FEC" w:rsidRPr="002A31A5" w14:paraId="79CD866E" w14:textId="77777777" w:rsidTr="008F63ED">
        <w:tc>
          <w:tcPr>
            <w:tcW w:w="5040" w:type="dxa"/>
          </w:tcPr>
          <w:p w14:paraId="3E99501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Was it GET or POST?</w:t>
            </w:r>
          </w:p>
        </w:tc>
        <w:tc>
          <w:tcPr>
            <w:tcW w:w="5040" w:type="dxa"/>
          </w:tcPr>
          <w:p w14:paraId="1AA2FCE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 Method</w:t>
            </w:r>
          </w:p>
        </w:tc>
      </w:tr>
      <w:tr w:rsidR="00F51FEC" w:rsidRPr="002A31A5" w14:paraId="0AEBFFC2" w14:textId="77777777" w:rsidTr="008F63ED">
        <w:tc>
          <w:tcPr>
            <w:tcW w:w="5040" w:type="dxa"/>
          </w:tcPr>
          <w:p w14:paraId="5CAB199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Did it </w:t>
            </w:r>
            <w:r w:rsidRPr="002A31A5">
              <w:rPr>
                <w:rFonts w:ascii="Times New Roman" w:hAnsi="Times New Roman" w:cs="Times New Roman"/>
                <w:color w:val="auto"/>
                <w:sz w:val="24"/>
                <w:szCs w:val="28"/>
              </w:rPr>
              <w:t>succeed?</w:t>
            </w:r>
          </w:p>
        </w:tc>
        <w:tc>
          <w:tcPr>
            <w:tcW w:w="5040" w:type="dxa"/>
          </w:tcPr>
          <w:p w14:paraId="2B021BA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Status Code</w:t>
            </w:r>
          </w:p>
        </w:tc>
      </w:tr>
      <w:tr w:rsidR="00F51FEC" w:rsidRPr="002A31A5" w14:paraId="3A4EC24D" w14:textId="77777777" w:rsidTr="008F63ED">
        <w:tc>
          <w:tcPr>
            <w:tcW w:w="5040" w:type="dxa"/>
          </w:tcPr>
          <w:p w14:paraId="1ABF756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What type of content came back?</w:t>
            </w:r>
          </w:p>
        </w:tc>
        <w:tc>
          <w:tcPr>
            <w:tcW w:w="5040" w:type="dxa"/>
          </w:tcPr>
          <w:p w14:paraId="3E0754D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Content-Type response header</w:t>
            </w:r>
          </w:p>
        </w:tc>
      </w:tr>
      <w:tr w:rsidR="00F51FEC" w:rsidRPr="002A31A5" w14:paraId="6DCAB170" w14:textId="77777777" w:rsidTr="008F63ED">
        <w:tc>
          <w:tcPr>
            <w:tcW w:w="5040" w:type="dxa"/>
          </w:tcPr>
          <w:p w14:paraId="7A80EA0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Was the browser redirected?</w:t>
            </w:r>
          </w:p>
        </w:tc>
        <w:tc>
          <w:tcPr>
            <w:tcW w:w="5040" w:type="dxa"/>
          </w:tcPr>
          <w:p w14:paraId="3E9ED12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3xx status / redirect information</w:t>
            </w:r>
          </w:p>
        </w:tc>
      </w:tr>
      <w:tr w:rsidR="00F51FEC" w:rsidRPr="002A31A5" w14:paraId="1956F886" w14:textId="77777777" w:rsidTr="008F63ED">
        <w:tc>
          <w:tcPr>
            <w:tcW w:w="5040" w:type="dxa"/>
          </w:tcPr>
          <w:p w14:paraId="1406019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Was the resource missing?</w:t>
            </w:r>
          </w:p>
        </w:tc>
        <w:tc>
          <w:tcPr>
            <w:tcW w:w="5040" w:type="dxa"/>
          </w:tcPr>
          <w:p w14:paraId="4577A08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4xx, often 404</w:t>
            </w:r>
          </w:p>
        </w:tc>
      </w:tr>
      <w:tr w:rsidR="00F51FEC" w:rsidRPr="002A31A5" w14:paraId="7FC8D56F" w14:textId="77777777" w:rsidTr="008F63ED">
        <w:tc>
          <w:tcPr>
            <w:tcW w:w="5040" w:type="dxa"/>
          </w:tcPr>
          <w:p w14:paraId="3888E21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Did the server fail?</w:t>
            </w:r>
          </w:p>
        </w:tc>
        <w:tc>
          <w:tcPr>
            <w:tcW w:w="5040" w:type="dxa"/>
          </w:tcPr>
          <w:p w14:paraId="7656ECD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5xx</w:t>
            </w:r>
          </w:p>
        </w:tc>
      </w:tr>
      <w:tr w:rsidR="00F51FEC" w:rsidRPr="002A31A5" w14:paraId="048CEF5E" w14:textId="77777777" w:rsidTr="008F63ED">
        <w:tc>
          <w:tcPr>
            <w:tcW w:w="5040" w:type="dxa"/>
          </w:tcPr>
          <w:p w14:paraId="56B101B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How long did it take?</w:t>
            </w:r>
          </w:p>
        </w:tc>
        <w:tc>
          <w:tcPr>
            <w:tcW w:w="5040" w:type="dxa"/>
          </w:tcPr>
          <w:p w14:paraId="5F9C26E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Timing</w:t>
            </w:r>
          </w:p>
        </w:tc>
      </w:tr>
      <w:tr w:rsidR="00F51FEC" w:rsidRPr="002A31A5" w14:paraId="079FEE9A" w14:textId="77777777" w:rsidTr="008F63ED">
        <w:tc>
          <w:tcPr>
            <w:tcW w:w="5040" w:type="dxa"/>
          </w:tcPr>
          <w:p w14:paraId="2DC7AA4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What data w</w:t>
            </w:r>
            <w:r w:rsidRPr="002A31A5">
              <w:rPr>
                <w:rFonts w:ascii="Times New Roman" w:hAnsi="Times New Roman" w:cs="Times New Roman"/>
                <w:color w:val="auto"/>
                <w:sz w:val="24"/>
                <w:szCs w:val="28"/>
              </w:rPr>
              <w:t>as sent?</w:t>
            </w:r>
          </w:p>
        </w:tc>
        <w:tc>
          <w:tcPr>
            <w:tcW w:w="5040" w:type="dxa"/>
          </w:tcPr>
          <w:p w14:paraId="5FDBA04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 Payload, when applicable</w:t>
            </w:r>
          </w:p>
        </w:tc>
      </w:tr>
      <w:tr w:rsidR="008F63ED" w:rsidRPr="002A31A5" w14:paraId="63A1061A" w14:textId="77777777" w:rsidTr="008F63ED">
        <w:tc>
          <w:tcPr>
            <w:tcW w:w="5040" w:type="dxa"/>
          </w:tcPr>
          <w:p w14:paraId="1D914FA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What data came back?</w:t>
            </w:r>
          </w:p>
        </w:tc>
        <w:tc>
          <w:tcPr>
            <w:tcW w:w="5040" w:type="dxa"/>
          </w:tcPr>
          <w:p w14:paraId="6AA8AA7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Response/Preview</w:t>
            </w:r>
          </w:p>
        </w:tc>
      </w:tr>
    </w:tbl>
    <w:p w14:paraId="01CA568A" w14:textId="77777777" w:rsidR="004F0A0A" w:rsidRPr="002A31A5" w:rsidRDefault="00BC3D1A" w:rsidP="008F63ED">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12. Full Worked Example: Visiting https://example.com</w:t>
      </w:r>
    </w:p>
    <w:p w14:paraId="4A66A441"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The following is a conceptual trace. Real browser behavior can skip or reorder work because of caching, </w:t>
      </w:r>
      <w:r w:rsidRPr="002A31A5">
        <w:rPr>
          <w:rFonts w:ascii="Times New Roman" w:hAnsi="Times New Roman" w:cs="Times New Roman"/>
          <w:color w:val="auto"/>
          <w:sz w:val="24"/>
          <w:szCs w:val="28"/>
        </w:rPr>
        <w:t>connection reuse and other optimizations.</w:t>
      </w:r>
    </w:p>
    <w:tbl>
      <w:tblPr>
        <w:tblStyle w:val="TableGrid"/>
        <w:tblW w:w="0" w:type="auto"/>
        <w:tblLook w:val="04A0" w:firstRow="1" w:lastRow="0" w:firstColumn="1" w:lastColumn="0" w:noHBand="0" w:noVBand="1"/>
      </w:tblPr>
      <w:tblGrid>
        <w:gridCol w:w="2268"/>
        <w:gridCol w:w="7812"/>
      </w:tblGrid>
      <w:tr w:rsidR="00F51FEC" w:rsidRPr="002A31A5" w14:paraId="24621E84" w14:textId="77777777" w:rsidTr="008F63ED">
        <w:tc>
          <w:tcPr>
            <w:tcW w:w="2268" w:type="dxa"/>
          </w:tcPr>
          <w:p w14:paraId="5EB82D5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Stage</w:t>
            </w:r>
          </w:p>
        </w:tc>
        <w:tc>
          <w:tcPr>
            <w:tcW w:w="7812" w:type="dxa"/>
          </w:tcPr>
          <w:p w14:paraId="5AAFC69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What it means</w:t>
            </w:r>
          </w:p>
        </w:tc>
      </w:tr>
      <w:tr w:rsidR="00F51FEC" w:rsidRPr="002A31A5" w14:paraId="4F7C2E56" w14:textId="77777777" w:rsidTr="008F63ED">
        <w:tc>
          <w:tcPr>
            <w:tcW w:w="2268" w:type="dxa"/>
          </w:tcPr>
          <w:p w14:paraId="6339865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1. URL entry</w:t>
            </w:r>
          </w:p>
        </w:tc>
        <w:tc>
          <w:tcPr>
            <w:tcW w:w="7812" w:type="dxa"/>
          </w:tcPr>
          <w:p w14:paraId="30E4AAE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 parses the scheme, host, path and other URL components.</w:t>
            </w:r>
          </w:p>
        </w:tc>
      </w:tr>
      <w:tr w:rsidR="00F51FEC" w:rsidRPr="002A31A5" w14:paraId="70BAC8B7" w14:textId="77777777" w:rsidTr="008F63ED">
        <w:tc>
          <w:tcPr>
            <w:tcW w:w="2268" w:type="dxa"/>
          </w:tcPr>
          <w:p w14:paraId="6A0A86B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2. Cache checks</w:t>
            </w:r>
          </w:p>
        </w:tc>
        <w:tc>
          <w:tcPr>
            <w:tcW w:w="7812" w:type="dxa"/>
          </w:tcPr>
          <w:p w14:paraId="30DEDC6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 may already have relevant DNS information, connections or resources.</w:t>
            </w:r>
          </w:p>
        </w:tc>
      </w:tr>
      <w:tr w:rsidR="00F51FEC" w:rsidRPr="002A31A5" w14:paraId="5B8024AC" w14:textId="77777777" w:rsidTr="008F63ED">
        <w:tc>
          <w:tcPr>
            <w:tcW w:w="2268" w:type="dxa"/>
          </w:tcPr>
          <w:p w14:paraId="48B2F82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3. DNS</w:t>
            </w:r>
          </w:p>
        </w:tc>
        <w:tc>
          <w:tcPr>
            <w:tcW w:w="7812" w:type="dxa"/>
          </w:tcPr>
          <w:p w14:paraId="14E620A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If </w:t>
            </w:r>
            <w:r w:rsidRPr="002A31A5">
              <w:rPr>
                <w:rFonts w:ascii="Times New Roman" w:hAnsi="Times New Roman" w:cs="Times New Roman"/>
                <w:color w:val="auto"/>
                <w:sz w:val="24"/>
                <w:szCs w:val="28"/>
              </w:rPr>
              <w:t>needed, the browser obtains network address information for the host.</w:t>
            </w:r>
          </w:p>
        </w:tc>
      </w:tr>
      <w:tr w:rsidR="00F51FEC" w:rsidRPr="002A31A5" w14:paraId="7958BA66" w14:textId="77777777" w:rsidTr="008F63ED">
        <w:tc>
          <w:tcPr>
            <w:tcW w:w="2268" w:type="dxa"/>
          </w:tcPr>
          <w:p w14:paraId="5E0BD18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 Connection</w:t>
            </w:r>
          </w:p>
        </w:tc>
        <w:tc>
          <w:tcPr>
            <w:tcW w:w="7812" w:type="dxa"/>
          </w:tcPr>
          <w:p w14:paraId="0672B36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 establishes or reuses a suitable network connection to the destination.</w:t>
            </w:r>
          </w:p>
        </w:tc>
      </w:tr>
      <w:tr w:rsidR="00F51FEC" w:rsidRPr="002A31A5" w14:paraId="75D88718" w14:textId="77777777" w:rsidTr="008F63ED">
        <w:tc>
          <w:tcPr>
            <w:tcW w:w="2268" w:type="dxa"/>
          </w:tcPr>
          <w:p w14:paraId="5BF3C84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5. Security</w:t>
            </w:r>
          </w:p>
        </w:tc>
        <w:tc>
          <w:tcPr>
            <w:tcW w:w="7812" w:type="dxa"/>
          </w:tcPr>
          <w:p w14:paraId="3258058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For HTTPS, TLS provides an encrypted and authenticated channel.</w:t>
            </w:r>
          </w:p>
        </w:tc>
      </w:tr>
      <w:tr w:rsidR="00F51FEC" w:rsidRPr="002A31A5" w14:paraId="5C32D862" w14:textId="77777777" w:rsidTr="008F63ED">
        <w:tc>
          <w:tcPr>
            <w:tcW w:w="2268" w:type="dxa"/>
          </w:tcPr>
          <w:p w14:paraId="0EC3A46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6. HTTP r</w:t>
            </w:r>
            <w:r w:rsidRPr="002A31A5">
              <w:rPr>
                <w:rFonts w:ascii="Times New Roman" w:hAnsi="Times New Roman" w:cs="Times New Roman"/>
                <w:color w:val="auto"/>
                <w:sz w:val="24"/>
                <w:szCs w:val="28"/>
              </w:rPr>
              <w:t>equest</w:t>
            </w:r>
          </w:p>
        </w:tc>
        <w:tc>
          <w:tcPr>
            <w:tcW w:w="7812" w:type="dxa"/>
          </w:tcPr>
          <w:p w14:paraId="0285A5B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 sends a request for the resource.</w:t>
            </w:r>
          </w:p>
        </w:tc>
      </w:tr>
      <w:tr w:rsidR="00F51FEC" w:rsidRPr="002A31A5" w14:paraId="47BCE798" w14:textId="77777777" w:rsidTr="008F63ED">
        <w:tc>
          <w:tcPr>
            <w:tcW w:w="2268" w:type="dxa"/>
          </w:tcPr>
          <w:p w14:paraId="25A41A5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7. Server processing</w:t>
            </w:r>
          </w:p>
        </w:tc>
        <w:tc>
          <w:tcPr>
            <w:tcW w:w="7812" w:type="dxa"/>
          </w:tcPr>
          <w:p w14:paraId="239289C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server, application, CDN or related infrastructure determines how to respond.</w:t>
            </w:r>
          </w:p>
        </w:tc>
      </w:tr>
      <w:tr w:rsidR="00F51FEC" w:rsidRPr="002A31A5" w14:paraId="2A8F51D7" w14:textId="77777777" w:rsidTr="008F63ED">
        <w:tc>
          <w:tcPr>
            <w:tcW w:w="2268" w:type="dxa"/>
          </w:tcPr>
          <w:p w14:paraId="350D8A8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8. HTTP response</w:t>
            </w:r>
          </w:p>
        </w:tc>
        <w:tc>
          <w:tcPr>
            <w:tcW w:w="7812" w:type="dxa"/>
          </w:tcPr>
          <w:p w14:paraId="63896FB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 receives a status code, headers and usually a body.</w:t>
            </w:r>
          </w:p>
        </w:tc>
      </w:tr>
      <w:tr w:rsidR="00F51FEC" w:rsidRPr="002A31A5" w14:paraId="46F668C3" w14:textId="77777777" w:rsidTr="008F63ED">
        <w:tc>
          <w:tcPr>
            <w:tcW w:w="2268" w:type="dxa"/>
          </w:tcPr>
          <w:p w14:paraId="57436BD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9. Parse </w:t>
            </w:r>
            <w:r w:rsidRPr="002A31A5">
              <w:rPr>
                <w:rFonts w:ascii="Times New Roman" w:hAnsi="Times New Roman" w:cs="Times New Roman"/>
                <w:color w:val="auto"/>
                <w:sz w:val="24"/>
                <w:szCs w:val="28"/>
              </w:rPr>
              <w:t>HTML</w:t>
            </w:r>
          </w:p>
        </w:tc>
        <w:tc>
          <w:tcPr>
            <w:tcW w:w="7812" w:type="dxa"/>
          </w:tcPr>
          <w:p w14:paraId="508CDC9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 begins constructing the DOM and discovers referenced resources.</w:t>
            </w:r>
          </w:p>
        </w:tc>
      </w:tr>
      <w:tr w:rsidR="00F51FEC" w:rsidRPr="002A31A5" w14:paraId="54B18DE6" w14:textId="77777777" w:rsidTr="008F63ED">
        <w:tc>
          <w:tcPr>
            <w:tcW w:w="2268" w:type="dxa"/>
          </w:tcPr>
          <w:p w14:paraId="761DE29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10. Fetch dependencies</w:t>
            </w:r>
          </w:p>
        </w:tc>
        <w:tc>
          <w:tcPr>
            <w:tcW w:w="7812" w:type="dxa"/>
          </w:tcPr>
          <w:p w14:paraId="738BC92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CSS, JavaScript, images, fonts and other resources may be requested.</w:t>
            </w:r>
          </w:p>
        </w:tc>
      </w:tr>
      <w:tr w:rsidR="00F51FEC" w:rsidRPr="002A31A5" w14:paraId="5C794E10" w14:textId="77777777" w:rsidTr="008F63ED">
        <w:tc>
          <w:tcPr>
            <w:tcW w:w="2268" w:type="dxa"/>
          </w:tcPr>
          <w:p w14:paraId="3A9DA69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11. Style/layout</w:t>
            </w:r>
          </w:p>
        </w:tc>
        <w:tc>
          <w:tcPr>
            <w:tcW w:w="7812" w:type="dxa"/>
          </w:tcPr>
          <w:p w14:paraId="4D0BE5B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 computes styles and layout.</w:t>
            </w:r>
          </w:p>
        </w:tc>
      </w:tr>
      <w:tr w:rsidR="00F51FEC" w:rsidRPr="002A31A5" w14:paraId="5EAF8554" w14:textId="77777777" w:rsidTr="008F63ED">
        <w:tc>
          <w:tcPr>
            <w:tcW w:w="2268" w:type="dxa"/>
          </w:tcPr>
          <w:p w14:paraId="34B4A3D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12. </w:t>
            </w:r>
            <w:r w:rsidRPr="002A31A5">
              <w:rPr>
                <w:rFonts w:ascii="Times New Roman" w:hAnsi="Times New Roman" w:cs="Times New Roman"/>
                <w:color w:val="auto"/>
                <w:sz w:val="24"/>
                <w:szCs w:val="28"/>
              </w:rPr>
              <w:t>JavaScript</w:t>
            </w:r>
          </w:p>
        </w:tc>
        <w:tc>
          <w:tcPr>
            <w:tcW w:w="7812" w:type="dxa"/>
          </w:tcPr>
          <w:p w14:paraId="10FD40E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Scripts may execute, respond to events, update UI and request data.</w:t>
            </w:r>
          </w:p>
        </w:tc>
      </w:tr>
      <w:tr w:rsidR="00F51FEC" w:rsidRPr="002A31A5" w14:paraId="587289ED" w14:textId="77777777" w:rsidTr="008F63ED">
        <w:tc>
          <w:tcPr>
            <w:tcW w:w="2268" w:type="dxa"/>
          </w:tcPr>
          <w:p w14:paraId="0E9AD63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13. Paint/composite</w:t>
            </w:r>
          </w:p>
        </w:tc>
        <w:tc>
          <w:tcPr>
            <w:tcW w:w="7812" w:type="dxa"/>
          </w:tcPr>
          <w:p w14:paraId="6517ADC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 produces the visual result.</w:t>
            </w:r>
          </w:p>
        </w:tc>
      </w:tr>
      <w:tr w:rsidR="008F63ED" w:rsidRPr="002A31A5" w14:paraId="2E86723E" w14:textId="77777777" w:rsidTr="008F63ED">
        <w:tc>
          <w:tcPr>
            <w:tcW w:w="2268" w:type="dxa"/>
          </w:tcPr>
          <w:p w14:paraId="3D2232B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14. Interaction</w:t>
            </w:r>
          </w:p>
        </w:tc>
        <w:tc>
          <w:tcPr>
            <w:tcW w:w="7812" w:type="dxa"/>
          </w:tcPr>
          <w:p w14:paraId="6401A79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Your next click, scroll or input may trigger additional events and network requests.</w:t>
            </w:r>
          </w:p>
        </w:tc>
      </w:tr>
    </w:tbl>
    <w:p w14:paraId="11D2E77F" w14:textId="63C3E66F" w:rsidR="004F0A0A" w:rsidRPr="002A31A5" w:rsidRDefault="00BC3D1A">
      <w:pPr>
        <w:pStyle w:val="Heading1"/>
        <w:rPr>
          <w:rFonts w:ascii="Times New Roman" w:hAnsi="Times New Roman" w:cs="Times New Roman"/>
          <w:color w:val="auto"/>
          <w:sz w:val="36"/>
          <w:szCs w:val="36"/>
        </w:rPr>
      </w:pPr>
      <w:r w:rsidRPr="002A31A5">
        <w:rPr>
          <w:rFonts w:ascii="Times New Roman" w:hAnsi="Times New Roman" w:cs="Times New Roman"/>
          <w:color w:val="auto"/>
          <w:sz w:val="36"/>
          <w:szCs w:val="36"/>
        </w:rPr>
        <w:lastRenderedPageBreak/>
        <w:t>13. Debuggin</w:t>
      </w:r>
      <w:r w:rsidRPr="002A31A5">
        <w:rPr>
          <w:rFonts w:ascii="Times New Roman" w:hAnsi="Times New Roman" w:cs="Times New Roman"/>
          <w:color w:val="auto"/>
          <w:sz w:val="36"/>
          <w:szCs w:val="36"/>
        </w:rPr>
        <w:t xml:space="preserve">g </w:t>
      </w:r>
      <w:proofErr w:type="gramStart"/>
      <w:r w:rsidRPr="002A31A5">
        <w:rPr>
          <w:rFonts w:ascii="Times New Roman" w:hAnsi="Times New Roman" w:cs="Times New Roman"/>
          <w:color w:val="auto"/>
          <w:sz w:val="36"/>
          <w:szCs w:val="36"/>
        </w:rPr>
        <w:t>With</w:t>
      </w:r>
      <w:proofErr w:type="gramEnd"/>
      <w:r w:rsidRPr="002A31A5">
        <w:rPr>
          <w:rFonts w:ascii="Times New Roman" w:hAnsi="Times New Roman" w:cs="Times New Roman"/>
          <w:color w:val="auto"/>
          <w:sz w:val="36"/>
          <w:szCs w:val="36"/>
        </w:rPr>
        <w:t xml:space="preserve"> Status Codes: Think Like an Investigator</w:t>
      </w:r>
    </w:p>
    <w:p w14:paraId="6D6C21B0" w14:textId="77777777" w:rsidR="008F63ED" w:rsidRPr="002A31A5" w:rsidRDefault="008F63ED" w:rsidP="008F63ED">
      <w:pPr>
        <w:rPr>
          <w:rFonts w:ascii="Times New Roman" w:hAnsi="Times New Roman" w:cs="Times New Roman"/>
          <w:sz w:val="24"/>
          <w:szCs w:val="28"/>
        </w:rPr>
      </w:pPr>
    </w:p>
    <w:p w14:paraId="6307B299"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When a page or API call fails, do not immediately change code randomly. Start by identifying where the failure occurs.</w:t>
      </w:r>
    </w:p>
    <w:tbl>
      <w:tblPr>
        <w:tblStyle w:val="TableGrid"/>
        <w:tblW w:w="0" w:type="auto"/>
        <w:tblLook w:val="04A0" w:firstRow="1" w:lastRow="0" w:firstColumn="1" w:lastColumn="0" w:noHBand="0" w:noVBand="1"/>
      </w:tblPr>
      <w:tblGrid>
        <w:gridCol w:w="2178"/>
        <w:gridCol w:w="4140"/>
        <w:gridCol w:w="3762"/>
      </w:tblGrid>
      <w:tr w:rsidR="00F51FEC" w:rsidRPr="002A31A5" w14:paraId="0C431AEB" w14:textId="77777777" w:rsidTr="008F63ED">
        <w:tc>
          <w:tcPr>
            <w:tcW w:w="2178" w:type="dxa"/>
          </w:tcPr>
          <w:p w14:paraId="395B920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Symptom</w:t>
            </w:r>
          </w:p>
        </w:tc>
        <w:tc>
          <w:tcPr>
            <w:tcW w:w="4140" w:type="dxa"/>
          </w:tcPr>
          <w:p w14:paraId="08FD75A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Possible interpretation</w:t>
            </w:r>
          </w:p>
        </w:tc>
        <w:tc>
          <w:tcPr>
            <w:tcW w:w="3762" w:type="dxa"/>
          </w:tcPr>
          <w:p w14:paraId="7E97451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First thing to inspect</w:t>
            </w:r>
          </w:p>
        </w:tc>
      </w:tr>
      <w:tr w:rsidR="00F51FEC" w:rsidRPr="002A31A5" w14:paraId="575FF504" w14:textId="77777777" w:rsidTr="008F63ED">
        <w:tc>
          <w:tcPr>
            <w:tcW w:w="2178" w:type="dxa"/>
          </w:tcPr>
          <w:p w14:paraId="056C517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404 for API endpoint</w:t>
            </w:r>
          </w:p>
        </w:tc>
        <w:tc>
          <w:tcPr>
            <w:tcW w:w="4140" w:type="dxa"/>
          </w:tcPr>
          <w:p w14:paraId="277DD62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Wrong </w:t>
            </w:r>
            <w:r w:rsidRPr="002A31A5">
              <w:rPr>
                <w:rFonts w:ascii="Times New Roman" w:hAnsi="Times New Roman" w:cs="Times New Roman"/>
                <w:color w:val="auto"/>
                <w:sz w:val="24"/>
                <w:szCs w:val="28"/>
              </w:rPr>
              <w:t>URL/path or route does not exist</w:t>
            </w:r>
          </w:p>
        </w:tc>
        <w:tc>
          <w:tcPr>
            <w:tcW w:w="3762" w:type="dxa"/>
          </w:tcPr>
          <w:p w14:paraId="218DC8E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 URL + backend route</w:t>
            </w:r>
          </w:p>
        </w:tc>
      </w:tr>
      <w:tr w:rsidR="00F51FEC" w:rsidRPr="002A31A5" w14:paraId="58AC15E5" w14:textId="77777777" w:rsidTr="008F63ED">
        <w:tc>
          <w:tcPr>
            <w:tcW w:w="2178" w:type="dxa"/>
          </w:tcPr>
          <w:p w14:paraId="17478AC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401</w:t>
            </w:r>
          </w:p>
        </w:tc>
        <w:tc>
          <w:tcPr>
            <w:tcW w:w="4140" w:type="dxa"/>
          </w:tcPr>
          <w:p w14:paraId="2EA38C1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Authentication is missing/invalid</w:t>
            </w:r>
          </w:p>
        </w:tc>
        <w:tc>
          <w:tcPr>
            <w:tcW w:w="3762" w:type="dxa"/>
          </w:tcPr>
          <w:p w14:paraId="534351F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Auth state + Authorization/cookie</w:t>
            </w:r>
          </w:p>
        </w:tc>
      </w:tr>
      <w:tr w:rsidR="00F51FEC" w:rsidRPr="002A31A5" w14:paraId="6E8E817D" w14:textId="77777777" w:rsidTr="008F63ED">
        <w:tc>
          <w:tcPr>
            <w:tcW w:w="2178" w:type="dxa"/>
          </w:tcPr>
          <w:p w14:paraId="5CD0CFA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403</w:t>
            </w:r>
          </w:p>
        </w:tc>
        <w:tc>
          <w:tcPr>
            <w:tcW w:w="4140" w:type="dxa"/>
          </w:tcPr>
          <w:p w14:paraId="51BA1A5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Access is denied</w:t>
            </w:r>
          </w:p>
        </w:tc>
        <w:tc>
          <w:tcPr>
            <w:tcW w:w="3762" w:type="dxa"/>
          </w:tcPr>
          <w:p w14:paraId="6B9281E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Permissions/auth rules</w:t>
            </w:r>
          </w:p>
        </w:tc>
      </w:tr>
      <w:tr w:rsidR="00F51FEC" w:rsidRPr="002A31A5" w14:paraId="33411822" w14:textId="77777777" w:rsidTr="008F63ED">
        <w:tc>
          <w:tcPr>
            <w:tcW w:w="2178" w:type="dxa"/>
          </w:tcPr>
          <w:p w14:paraId="6C0A7AF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400</w:t>
            </w:r>
          </w:p>
        </w:tc>
        <w:tc>
          <w:tcPr>
            <w:tcW w:w="4140" w:type="dxa"/>
          </w:tcPr>
          <w:p w14:paraId="691B43F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 format/data may be invalid</w:t>
            </w:r>
          </w:p>
        </w:tc>
        <w:tc>
          <w:tcPr>
            <w:tcW w:w="3762" w:type="dxa"/>
          </w:tcPr>
          <w:p w14:paraId="560C5C6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Payload + request headers</w:t>
            </w:r>
          </w:p>
        </w:tc>
      </w:tr>
      <w:tr w:rsidR="00F51FEC" w:rsidRPr="002A31A5" w14:paraId="16A2AACD" w14:textId="77777777" w:rsidTr="008F63ED">
        <w:tc>
          <w:tcPr>
            <w:tcW w:w="2178" w:type="dxa"/>
          </w:tcPr>
          <w:p w14:paraId="6347A5D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500</w:t>
            </w:r>
          </w:p>
        </w:tc>
        <w:tc>
          <w:tcPr>
            <w:tcW w:w="4140" w:type="dxa"/>
          </w:tcPr>
          <w:p w14:paraId="4EB232F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Backend encountered an error</w:t>
            </w:r>
          </w:p>
        </w:tc>
        <w:tc>
          <w:tcPr>
            <w:tcW w:w="3762" w:type="dxa"/>
          </w:tcPr>
          <w:p w14:paraId="255A5CB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Server logs + request details</w:t>
            </w:r>
          </w:p>
        </w:tc>
      </w:tr>
      <w:tr w:rsidR="00F51FEC" w:rsidRPr="002A31A5" w14:paraId="0C4914E4" w14:textId="77777777" w:rsidTr="008F63ED">
        <w:tc>
          <w:tcPr>
            <w:tcW w:w="2178" w:type="dxa"/>
          </w:tcPr>
          <w:p w14:paraId="797F2C4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Slow request</w:t>
            </w:r>
          </w:p>
        </w:tc>
        <w:tc>
          <w:tcPr>
            <w:tcW w:w="4140" w:type="dxa"/>
          </w:tcPr>
          <w:p w14:paraId="1ED357C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Network/server/resource issue</w:t>
            </w:r>
          </w:p>
        </w:tc>
        <w:tc>
          <w:tcPr>
            <w:tcW w:w="3762" w:type="dxa"/>
          </w:tcPr>
          <w:p w14:paraId="2CDBEE1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Timing + response size + server</w:t>
            </w:r>
          </w:p>
        </w:tc>
      </w:tr>
      <w:tr w:rsidR="00F51FEC" w:rsidRPr="002A31A5" w14:paraId="01B4131C" w14:textId="77777777" w:rsidTr="008F63ED">
        <w:tc>
          <w:tcPr>
            <w:tcW w:w="2178" w:type="dxa"/>
          </w:tcPr>
          <w:p w14:paraId="6AB314F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Page appears </w:t>
            </w:r>
            <w:proofErr w:type="spellStart"/>
            <w:r w:rsidRPr="002A31A5">
              <w:rPr>
                <w:rFonts w:ascii="Times New Roman" w:hAnsi="Times New Roman" w:cs="Times New Roman"/>
                <w:color w:val="auto"/>
                <w:sz w:val="24"/>
                <w:szCs w:val="28"/>
              </w:rPr>
              <w:t>unstyled</w:t>
            </w:r>
            <w:proofErr w:type="spellEnd"/>
          </w:p>
        </w:tc>
        <w:tc>
          <w:tcPr>
            <w:tcW w:w="4140" w:type="dxa"/>
          </w:tcPr>
          <w:p w14:paraId="7338330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CSS failed to load or apply</w:t>
            </w:r>
          </w:p>
        </w:tc>
        <w:tc>
          <w:tcPr>
            <w:tcW w:w="3762" w:type="dxa"/>
          </w:tcPr>
          <w:p w14:paraId="4E0A719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CSS request/status + console</w:t>
            </w:r>
          </w:p>
        </w:tc>
      </w:tr>
      <w:tr w:rsidR="00F51FEC" w:rsidRPr="002A31A5" w14:paraId="60652328" w14:textId="77777777" w:rsidTr="008F63ED">
        <w:tc>
          <w:tcPr>
            <w:tcW w:w="2178" w:type="dxa"/>
          </w:tcPr>
          <w:p w14:paraId="744DD29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JS UI not working</w:t>
            </w:r>
          </w:p>
        </w:tc>
        <w:tc>
          <w:tcPr>
            <w:tcW w:w="4140" w:type="dxa"/>
          </w:tcPr>
          <w:p w14:paraId="6893E3C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Script error or logic </w:t>
            </w:r>
            <w:r w:rsidRPr="002A31A5">
              <w:rPr>
                <w:rFonts w:ascii="Times New Roman" w:hAnsi="Times New Roman" w:cs="Times New Roman"/>
                <w:color w:val="auto"/>
                <w:sz w:val="24"/>
                <w:szCs w:val="28"/>
              </w:rPr>
              <w:t>issue</w:t>
            </w:r>
          </w:p>
        </w:tc>
        <w:tc>
          <w:tcPr>
            <w:tcW w:w="3762" w:type="dxa"/>
          </w:tcPr>
          <w:p w14:paraId="0C958D9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Console + JS request/status</w:t>
            </w:r>
          </w:p>
        </w:tc>
      </w:tr>
      <w:tr w:rsidR="008F63ED" w:rsidRPr="002A31A5" w14:paraId="4BF1CA3A" w14:textId="77777777" w:rsidTr="008F63ED">
        <w:tc>
          <w:tcPr>
            <w:tcW w:w="2178" w:type="dxa"/>
          </w:tcPr>
          <w:p w14:paraId="23029EC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Wrong data displayed</w:t>
            </w:r>
          </w:p>
        </w:tc>
        <w:tc>
          <w:tcPr>
            <w:tcW w:w="4140" w:type="dxa"/>
          </w:tcPr>
          <w:p w14:paraId="3693268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API/data/state issue</w:t>
            </w:r>
          </w:p>
        </w:tc>
        <w:tc>
          <w:tcPr>
            <w:tcW w:w="3762" w:type="dxa"/>
          </w:tcPr>
          <w:p w14:paraId="463A76F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Response body + application state</w:t>
            </w:r>
          </w:p>
        </w:tc>
      </w:tr>
    </w:tbl>
    <w:p w14:paraId="15E7E246" w14:textId="77777777" w:rsidR="004F0A0A" w:rsidRPr="002A31A5" w:rsidRDefault="004F0A0A">
      <w:pPr>
        <w:rPr>
          <w:rFonts w:ascii="Times New Roman" w:hAnsi="Times New Roman" w:cs="Times New Roman"/>
          <w:color w:val="auto"/>
          <w:sz w:val="24"/>
          <w:szCs w:val="28"/>
        </w:rPr>
      </w:pPr>
    </w:p>
    <w:tbl>
      <w:tblPr>
        <w:tblW w:w="0" w:type="auto"/>
        <w:jc w:val="center"/>
        <w:tblLook w:val="04A0" w:firstRow="1" w:lastRow="0" w:firstColumn="1" w:lastColumn="0" w:noHBand="0" w:noVBand="1"/>
      </w:tblPr>
      <w:tblGrid>
        <w:gridCol w:w="10080"/>
      </w:tblGrid>
      <w:tr w:rsidR="00F51FEC" w:rsidRPr="002A31A5" w14:paraId="669DD857" w14:textId="77777777">
        <w:trPr>
          <w:jc w:val="center"/>
        </w:trPr>
        <w:tc>
          <w:tcPr>
            <w:tcW w:w="10080" w:type="dxa"/>
            <w:shd w:val="clear" w:color="auto" w:fill="EAF0FF"/>
            <w:tcMar>
              <w:top w:w="140" w:type="dxa"/>
              <w:left w:w="170" w:type="dxa"/>
              <w:bottom w:w="140" w:type="dxa"/>
              <w:right w:w="170" w:type="dxa"/>
            </w:tcMar>
          </w:tcPr>
          <w:p w14:paraId="7BE04AA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Debugging principle</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Observe first, hypothesize second, change third. DevTools gives you evidence. Use that evidence before editing code.</w:t>
            </w:r>
          </w:p>
        </w:tc>
      </w:tr>
    </w:tbl>
    <w:p w14:paraId="0F69E166" w14:textId="77777777" w:rsidR="004F0A0A" w:rsidRPr="002A31A5" w:rsidRDefault="00BC3D1A" w:rsidP="008F63ED">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14. Console vs Network: Know the Difference</w:t>
      </w:r>
    </w:p>
    <w:tbl>
      <w:tblPr>
        <w:tblStyle w:val="TableGrid"/>
        <w:tblW w:w="0" w:type="auto"/>
        <w:tblLook w:val="04A0" w:firstRow="1" w:lastRow="0" w:firstColumn="1" w:lastColumn="0" w:noHBand="0" w:noVBand="1"/>
      </w:tblPr>
      <w:tblGrid>
        <w:gridCol w:w="2448"/>
        <w:gridCol w:w="7632"/>
      </w:tblGrid>
      <w:tr w:rsidR="00F51FEC" w:rsidRPr="002A31A5" w14:paraId="61816FCE" w14:textId="77777777" w:rsidTr="008F63ED">
        <w:tc>
          <w:tcPr>
            <w:tcW w:w="2448" w:type="dxa"/>
          </w:tcPr>
          <w:p w14:paraId="6BF8B1E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Tool</w:t>
            </w:r>
          </w:p>
        </w:tc>
        <w:tc>
          <w:tcPr>
            <w:tcW w:w="7632" w:type="dxa"/>
          </w:tcPr>
          <w:p w14:paraId="3ECD354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Best for</w:t>
            </w:r>
          </w:p>
        </w:tc>
      </w:tr>
      <w:tr w:rsidR="00F51FEC" w:rsidRPr="002A31A5" w14:paraId="4490EF74" w14:textId="77777777" w:rsidTr="008F63ED">
        <w:tc>
          <w:tcPr>
            <w:tcW w:w="2448" w:type="dxa"/>
          </w:tcPr>
          <w:p w14:paraId="3DAB269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Console</w:t>
            </w:r>
          </w:p>
        </w:tc>
        <w:tc>
          <w:tcPr>
            <w:tcW w:w="7632" w:type="dxa"/>
          </w:tcPr>
          <w:p w14:paraId="69F3AF1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JavaScript errors, warnings, logs, runtime behavior</w:t>
            </w:r>
          </w:p>
        </w:tc>
      </w:tr>
      <w:tr w:rsidR="00F51FEC" w:rsidRPr="002A31A5" w14:paraId="7546A393" w14:textId="77777777" w:rsidTr="008F63ED">
        <w:tc>
          <w:tcPr>
            <w:tcW w:w="2448" w:type="dxa"/>
          </w:tcPr>
          <w:p w14:paraId="073F16C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Network</w:t>
            </w:r>
          </w:p>
        </w:tc>
        <w:tc>
          <w:tcPr>
            <w:tcW w:w="7632" w:type="dxa"/>
          </w:tcPr>
          <w:p w14:paraId="1A59776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HTTP requests, responses, status codes, headers, payloads, timing</w:t>
            </w:r>
          </w:p>
        </w:tc>
      </w:tr>
      <w:tr w:rsidR="00F51FEC" w:rsidRPr="002A31A5" w14:paraId="34E255A6" w14:textId="77777777" w:rsidTr="008F63ED">
        <w:tc>
          <w:tcPr>
            <w:tcW w:w="2448" w:type="dxa"/>
          </w:tcPr>
          <w:p w14:paraId="31FE339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Elements/Inspector</w:t>
            </w:r>
          </w:p>
        </w:tc>
        <w:tc>
          <w:tcPr>
            <w:tcW w:w="7632" w:type="dxa"/>
          </w:tcPr>
          <w:p w14:paraId="000E04FF"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DOM structure, applied styles and </w:t>
            </w:r>
            <w:r w:rsidRPr="002A31A5">
              <w:rPr>
                <w:rFonts w:ascii="Times New Roman" w:hAnsi="Times New Roman" w:cs="Times New Roman"/>
                <w:color w:val="auto"/>
                <w:sz w:val="24"/>
                <w:szCs w:val="28"/>
              </w:rPr>
              <w:t>layout inspection</w:t>
            </w:r>
          </w:p>
        </w:tc>
      </w:tr>
      <w:tr w:rsidR="00F51FEC" w:rsidRPr="002A31A5" w14:paraId="33627BB8" w14:textId="77777777" w:rsidTr="008F63ED">
        <w:tc>
          <w:tcPr>
            <w:tcW w:w="2448" w:type="dxa"/>
          </w:tcPr>
          <w:p w14:paraId="69FC7ED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Sources</w:t>
            </w:r>
          </w:p>
        </w:tc>
        <w:tc>
          <w:tcPr>
            <w:tcW w:w="7632" w:type="dxa"/>
          </w:tcPr>
          <w:p w14:paraId="169A2AA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Inspecting/debugging loaded source and scripts</w:t>
            </w:r>
          </w:p>
        </w:tc>
      </w:tr>
      <w:tr w:rsidR="008F63ED" w:rsidRPr="002A31A5" w14:paraId="25A714C8" w14:textId="77777777" w:rsidTr="008F63ED">
        <w:tc>
          <w:tcPr>
            <w:tcW w:w="2448" w:type="dxa"/>
          </w:tcPr>
          <w:p w14:paraId="643106C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Application/Storage</w:t>
            </w:r>
          </w:p>
        </w:tc>
        <w:tc>
          <w:tcPr>
            <w:tcW w:w="7632" w:type="dxa"/>
          </w:tcPr>
          <w:p w14:paraId="47DDDE5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Cookies, local storage, session storage and related browser data</w:t>
            </w:r>
          </w:p>
        </w:tc>
      </w:tr>
    </w:tbl>
    <w:p w14:paraId="2AA4999F" w14:textId="77777777" w:rsidR="004F0A0A" w:rsidRPr="002A31A5" w:rsidRDefault="00BC3D1A" w:rsidP="008F63ED">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15. Why This Matters for Your Frontend Career</w:t>
      </w:r>
    </w:p>
    <w:p w14:paraId="07A62F20"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A frontend developer is not only someone who can</w:t>
      </w:r>
      <w:r w:rsidRPr="002A31A5">
        <w:rPr>
          <w:rFonts w:ascii="Times New Roman" w:hAnsi="Times New Roman" w:cs="Times New Roman"/>
          <w:color w:val="auto"/>
          <w:sz w:val="24"/>
          <w:szCs w:val="28"/>
        </w:rPr>
        <w:t xml:space="preserve"> write JSX, CSS or JavaScript. A strong frontend developer understands the environment in which that code runs.</w:t>
      </w:r>
    </w:p>
    <w:p w14:paraId="0D6A813F"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If an API returns 401, you should understand that authentication is involved rather than assuming React is broken.</w:t>
      </w:r>
    </w:p>
    <w:p w14:paraId="49ECFE37"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If an asset returns 404, you </w:t>
      </w:r>
      <w:r w:rsidRPr="002A31A5">
        <w:rPr>
          <w:rFonts w:ascii="Times New Roman" w:hAnsi="Times New Roman" w:cs="Times New Roman"/>
          <w:color w:val="auto"/>
          <w:sz w:val="24"/>
          <w:szCs w:val="28"/>
        </w:rPr>
        <w:t>should inspect the requested path and deployment configuration.</w:t>
      </w:r>
    </w:p>
    <w:p w14:paraId="23E163E4"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lastRenderedPageBreak/>
        <w:t>If a page is slow, you should be able to inspect network timing and resource sizes.</w:t>
      </w:r>
    </w:p>
    <w:p w14:paraId="18C1E87D"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If a button appears but does nothing, you should distinguish a UI/rendering issue from a JavaScript/runtime </w:t>
      </w:r>
      <w:r w:rsidRPr="002A31A5">
        <w:rPr>
          <w:rFonts w:ascii="Times New Roman" w:hAnsi="Times New Roman" w:cs="Times New Roman"/>
          <w:color w:val="auto"/>
          <w:sz w:val="24"/>
          <w:szCs w:val="28"/>
        </w:rPr>
        <w:t>issue.</w:t>
      </w:r>
    </w:p>
    <w:p w14:paraId="6200C1E6"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If an application works on localhost but fails after deployment, you should consider environment variables, routes, asset paths, hosting configuration, HTTPS, API URLs and backend accessibility.</w:t>
      </w:r>
    </w:p>
    <w:p w14:paraId="521B8120"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If a page is visible before JavaScript </w:t>
      </w:r>
      <w:r w:rsidRPr="002A31A5">
        <w:rPr>
          <w:rFonts w:ascii="Times New Roman" w:hAnsi="Times New Roman" w:cs="Times New Roman"/>
          <w:color w:val="auto"/>
          <w:sz w:val="24"/>
          <w:szCs w:val="28"/>
        </w:rPr>
        <w:t>finishes, you should understand that browsers can render HTML/CSS independently of your application's later behavior.</w:t>
      </w:r>
    </w:p>
    <w:p w14:paraId="04358A09" w14:textId="77777777" w:rsidR="004F0A0A" w:rsidRPr="002A31A5" w:rsidRDefault="00BC3D1A" w:rsidP="008F63ED">
      <w:pPr>
        <w:pStyle w:val="Heading1"/>
        <w:spacing w:after="240"/>
        <w:rPr>
          <w:rFonts w:ascii="Times New Roman" w:hAnsi="Times New Roman" w:cs="Times New Roman"/>
          <w:color w:val="auto"/>
          <w:sz w:val="36"/>
          <w:szCs w:val="36"/>
        </w:rPr>
      </w:pPr>
      <w:r w:rsidRPr="002A31A5">
        <w:rPr>
          <w:rFonts w:ascii="Times New Roman" w:hAnsi="Times New Roman" w:cs="Times New Roman"/>
          <w:color w:val="auto"/>
          <w:sz w:val="36"/>
          <w:szCs w:val="36"/>
        </w:rPr>
        <w:t>16. Concepts You Must Not Mix Up</w:t>
      </w:r>
    </w:p>
    <w:tbl>
      <w:tblPr>
        <w:tblStyle w:val="TableGrid"/>
        <w:tblW w:w="0" w:type="auto"/>
        <w:tblLook w:val="04A0" w:firstRow="1" w:lastRow="0" w:firstColumn="1" w:lastColumn="0" w:noHBand="0" w:noVBand="1"/>
      </w:tblPr>
      <w:tblGrid>
        <w:gridCol w:w="5040"/>
        <w:gridCol w:w="5040"/>
      </w:tblGrid>
      <w:tr w:rsidR="00F51FEC" w:rsidRPr="002A31A5" w14:paraId="22566468" w14:textId="77777777" w:rsidTr="008F63ED">
        <w:tc>
          <w:tcPr>
            <w:tcW w:w="5040" w:type="dxa"/>
          </w:tcPr>
          <w:p w14:paraId="14FD33D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Do not confuse</w:t>
            </w:r>
          </w:p>
        </w:tc>
        <w:tc>
          <w:tcPr>
            <w:tcW w:w="5040" w:type="dxa"/>
          </w:tcPr>
          <w:p w14:paraId="50BA9E4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Correct distinction</w:t>
            </w:r>
          </w:p>
        </w:tc>
      </w:tr>
      <w:tr w:rsidR="00F51FEC" w:rsidRPr="002A31A5" w14:paraId="3A104578" w14:textId="77777777" w:rsidTr="008F63ED">
        <w:tc>
          <w:tcPr>
            <w:tcW w:w="5040" w:type="dxa"/>
          </w:tcPr>
          <w:p w14:paraId="6756AB1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URL and IP address</w:t>
            </w:r>
          </w:p>
        </w:tc>
        <w:tc>
          <w:tcPr>
            <w:tcW w:w="5040" w:type="dxa"/>
          </w:tcPr>
          <w:p w14:paraId="02EF86B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URL is a resource locator; IP is a network address</w:t>
            </w:r>
            <w:r w:rsidRPr="002A31A5">
              <w:rPr>
                <w:rFonts w:ascii="Times New Roman" w:hAnsi="Times New Roman" w:cs="Times New Roman"/>
                <w:color w:val="auto"/>
                <w:sz w:val="24"/>
                <w:szCs w:val="28"/>
              </w:rPr>
              <w:t>.</w:t>
            </w:r>
          </w:p>
        </w:tc>
      </w:tr>
      <w:tr w:rsidR="00F51FEC" w:rsidRPr="002A31A5" w14:paraId="1E3CD519" w14:textId="77777777" w:rsidTr="008F63ED">
        <w:tc>
          <w:tcPr>
            <w:tcW w:w="5040" w:type="dxa"/>
          </w:tcPr>
          <w:p w14:paraId="1D45D36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DNS and HTTP</w:t>
            </w:r>
          </w:p>
        </w:tc>
        <w:tc>
          <w:tcPr>
            <w:tcW w:w="5040" w:type="dxa"/>
          </w:tcPr>
          <w:p w14:paraId="1ACBF9D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DNS helps find address information; HTTP communicates application requests/responses.</w:t>
            </w:r>
          </w:p>
        </w:tc>
      </w:tr>
      <w:tr w:rsidR="00F51FEC" w:rsidRPr="002A31A5" w14:paraId="3829B1D0" w14:textId="77777777" w:rsidTr="008F63ED">
        <w:tc>
          <w:tcPr>
            <w:tcW w:w="5040" w:type="dxa"/>
          </w:tcPr>
          <w:p w14:paraId="1EC7DCB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Browser and server</w:t>
            </w:r>
          </w:p>
        </w:tc>
        <w:tc>
          <w:tcPr>
            <w:tcW w:w="5040" w:type="dxa"/>
          </w:tcPr>
          <w:p w14:paraId="746A96D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Browser is commonly the client; server provides/handles resources or requests.</w:t>
            </w:r>
          </w:p>
        </w:tc>
      </w:tr>
      <w:tr w:rsidR="00F51FEC" w:rsidRPr="002A31A5" w14:paraId="24EC20DF" w14:textId="77777777" w:rsidTr="008F63ED">
        <w:tc>
          <w:tcPr>
            <w:tcW w:w="5040" w:type="dxa"/>
          </w:tcPr>
          <w:p w14:paraId="32974E3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Frontend and frontend framework</w:t>
            </w:r>
          </w:p>
        </w:tc>
        <w:tc>
          <w:tcPr>
            <w:tcW w:w="5040" w:type="dxa"/>
          </w:tcPr>
          <w:p w14:paraId="71A0125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Frontend is the user-f</w:t>
            </w:r>
            <w:r w:rsidRPr="002A31A5">
              <w:rPr>
                <w:rFonts w:ascii="Times New Roman" w:hAnsi="Times New Roman" w:cs="Times New Roman"/>
                <w:color w:val="auto"/>
                <w:sz w:val="24"/>
                <w:szCs w:val="28"/>
              </w:rPr>
              <w:t>acing application layer; React is one tool/framework/library used to build it.</w:t>
            </w:r>
          </w:p>
        </w:tc>
      </w:tr>
      <w:tr w:rsidR="00F51FEC" w:rsidRPr="002A31A5" w14:paraId="14E0A97E" w14:textId="77777777" w:rsidTr="008F63ED">
        <w:tc>
          <w:tcPr>
            <w:tcW w:w="5040" w:type="dxa"/>
          </w:tcPr>
          <w:p w14:paraId="11B5C45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localhost and Internet hosting</w:t>
            </w:r>
          </w:p>
        </w:tc>
        <w:tc>
          <w:tcPr>
            <w:tcW w:w="5040" w:type="dxa"/>
          </w:tcPr>
          <w:p w14:paraId="0539C90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localhost normally refers to your own machine; hosting makes resources available from an external environment.</w:t>
            </w:r>
          </w:p>
        </w:tc>
      </w:tr>
      <w:tr w:rsidR="00F51FEC" w:rsidRPr="002A31A5" w14:paraId="7F9F7D6D" w14:textId="77777777" w:rsidTr="008F63ED">
        <w:tc>
          <w:tcPr>
            <w:tcW w:w="5040" w:type="dxa"/>
          </w:tcPr>
          <w:p w14:paraId="09D30BD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404 and 500</w:t>
            </w:r>
          </w:p>
        </w:tc>
        <w:tc>
          <w:tcPr>
            <w:tcW w:w="5040" w:type="dxa"/>
          </w:tcPr>
          <w:p w14:paraId="007ABC8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404 is </w:t>
            </w:r>
            <w:r w:rsidRPr="002A31A5">
              <w:rPr>
                <w:rFonts w:ascii="Times New Roman" w:hAnsi="Times New Roman" w:cs="Times New Roman"/>
                <w:color w:val="auto"/>
                <w:sz w:val="24"/>
                <w:szCs w:val="28"/>
              </w:rPr>
              <w:t>generally not found; 500 indicates an internal server failure.</w:t>
            </w:r>
          </w:p>
        </w:tc>
      </w:tr>
      <w:tr w:rsidR="00F51FEC" w:rsidRPr="002A31A5" w14:paraId="34919939" w14:textId="77777777" w:rsidTr="008F63ED">
        <w:tc>
          <w:tcPr>
            <w:tcW w:w="5040" w:type="dxa"/>
          </w:tcPr>
          <w:p w14:paraId="249BBE8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HTTP and HTTPS</w:t>
            </w:r>
          </w:p>
        </w:tc>
        <w:tc>
          <w:tcPr>
            <w:tcW w:w="5040" w:type="dxa"/>
          </w:tcPr>
          <w:p w14:paraId="05E81C4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HTTPS is HTTP over a TLS-protected connection.</w:t>
            </w:r>
          </w:p>
        </w:tc>
      </w:tr>
      <w:tr w:rsidR="00F51FEC" w:rsidRPr="002A31A5" w14:paraId="3FC97F5C" w14:textId="77777777" w:rsidTr="008F63ED">
        <w:tc>
          <w:tcPr>
            <w:tcW w:w="5040" w:type="dxa"/>
          </w:tcPr>
          <w:p w14:paraId="50AFF9D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HTML and DOM</w:t>
            </w:r>
          </w:p>
        </w:tc>
        <w:tc>
          <w:tcPr>
            <w:tcW w:w="5040" w:type="dxa"/>
          </w:tcPr>
          <w:p w14:paraId="0A10C10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HTML is markup; DOM is the browser's in-memory document representation.</w:t>
            </w:r>
          </w:p>
        </w:tc>
      </w:tr>
      <w:tr w:rsidR="00F51FEC" w:rsidRPr="002A31A5" w14:paraId="1649D73E" w14:textId="77777777" w:rsidTr="008F63ED">
        <w:tc>
          <w:tcPr>
            <w:tcW w:w="5040" w:type="dxa"/>
          </w:tcPr>
          <w:p w14:paraId="3027BC2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CSS and visual pixels</w:t>
            </w:r>
          </w:p>
        </w:tc>
        <w:tc>
          <w:tcPr>
            <w:tcW w:w="5040" w:type="dxa"/>
          </w:tcPr>
          <w:p w14:paraId="7F69BB7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CSS provides rules; t</w:t>
            </w:r>
            <w:r w:rsidRPr="002A31A5">
              <w:rPr>
                <w:rFonts w:ascii="Times New Roman" w:hAnsi="Times New Roman" w:cs="Times New Roman"/>
                <w:color w:val="auto"/>
                <w:sz w:val="24"/>
                <w:szCs w:val="28"/>
              </w:rPr>
              <w:t>he browser calculates layout/paint to produce pixels.</w:t>
            </w:r>
          </w:p>
        </w:tc>
      </w:tr>
      <w:tr w:rsidR="008F63ED" w:rsidRPr="002A31A5" w14:paraId="1AF14072" w14:textId="77777777" w:rsidTr="008F63ED">
        <w:tc>
          <w:tcPr>
            <w:tcW w:w="5040" w:type="dxa"/>
          </w:tcPr>
          <w:p w14:paraId="29D327B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JavaScript and the browser</w:t>
            </w:r>
          </w:p>
        </w:tc>
        <w:tc>
          <w:tcPr>
            <w:tcW w:w="5040" w:type="dxa"/>
          </w:tcPr>
          <w:p w14:paraId="24A64D5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JavaScript is a language; the browser provides APIs/runtime capabilities in which it executes.</w:t>
            </w:r>
          </w:p>
        </w:tc>
      </w:tr>
    </w:tbl>
    <w:p w14:paraId="34422058" w14:textId="77777777" w:rsidR="004F0A0A" w:rsidRPr="002A31A5" w:rsidRDefault="004F0A0A">
      <w:pPr>
        <w:rPr>
          <w:rFonts w:ascii="Times New Roman" w:hAnsi="Times New Roman" w:cs="Times New Roman"/>
          <w:color w:val="auto"/>
          <w:sz w:val="24"/>
          <w:szCs w:val="28"/>
        </w:rPr>
      </w:pPr>
    </w:p>
    <w:p w14:paraId="67DF9C05" w14:textId="77777777" w:rsidR="004F0A0A" w:rsidRPr="002A31A5" w:rsidRDefault="00BC3D1A">
      <w:pPr>
        <w:pStyle w:val="Heading1"/>
        <w:rPr>
          <w:rFonts w:ascii="Times New Roman" w:hAnsi="Times New Roman" w:cs="Times New Roman"/>
          <w:color w:val="auto"/>
          <w:sz w:val="36"/>
          <w:szCs w:val="36"/>
        </w:rPr>
      </w:pPr>
      <w:r w:rsidRPr="002A31A5">
        <w:rPr>
          <w:rFonts w:ascii="Times New Roman" w:hAnsi="Times New Roman" w:cs="Times New Roman"/>
          <w:color w:val="auto"/>
          <w:sz w:val="36"/>
          <w:szCs w:val="36"/>
        </w:rPr>
        <w:t>17. In-Class Questions and Activities</w:t>
      </w:r>
    </w:p>
    <w:p w14:paraId="087153AC" w14:textId="54DB67B2"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 xml:space="preserve">Activity A </w:t>
      </w:r>
      <w:r w:rsidR="008F63ED" w:rsidRPr="002A31A5">
        <w:rPr>
          <w:rFonts w:ascii="Times New Roman" w:hAnsi="Times New Roman" w:cs="Times New Roman"/>
          <w:color w:val="auto"/>
          <w:sz w:val="32"/>
          <w:szCs w:val="32"/>
        </w:rPr>
        <w:t>-</w:t>
      </w:r>
      <w:r w:rsidRPr="002A31A5">
        <w:rPr>
          <w:rFonts w:ascii="Times New Roman" w:hAnsi="Times New Roman" w:cs="Times New Roman"/>
          <w:color w:val="auto"/>
          <w:sz w:val="32"/>
          <w:szCs w:val="32"/>
        </w:rPr>
        <w:t xml:space="preserve"> Explain the journey</w:t>
      </w:r>
    </w:p>
    <w:p w14:paraId="7EA39784"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Without looking at the material, explain what happens from entering a URL until the page becomes visible. Your explanation should include:</w:t>
      </w:r>
    </w:p>
    <w:p w14:paraId="64F89F55"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URL parsing</w:t>
      </w:r>
    </w:p>
    <w:p w14:paraId="31056DCD"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DNS</w:t>
      </w:r>
    </w:p>
    <w:p w14:paraId="385216DB"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lastRenderedPageBreak/>
        <w:t>connection</w:t>
      </w:r>
    </w:p>
    <w:p w14:paraId="4043B10A"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HTTP request</w:t>
      </w:r>
    </w:p>
    <w:p w14:paraId="7FEBB288"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HTTP response</w:t>
      </w:r>
    </w:p>
    <w:p w14:paraId="102D0CD0"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status code</w:t>
      </w:r>
    </w:p>
    <w:p w14:paraId="2B512F5A"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HTML/CSS/JavaScript</w:t>
      </w:r>
    </w:p>
    <w:p w14:paraId="6492547A"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rendering</w:t>
      </w:r>
    </w:p>
    <w:p w14:paraId="5CBFC2C8" w14:textId="49922057"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 xml:space="preserve">Activity B </w:t>
      </w:r>
      <w:r w:rsidR="008F63ED" w:rsidRPr="002A31A5">
        <w:rPr>
          <w:rFonts w:ascii="Times New Roman" w:hAnsi="Times New Roman" w:cs="Times New Roman"/>
          <w:color w:val="auto"/>
          <w:sz w:val="32"/>
          <w:szCs w:val="32"/>
        </w:rPr>
        <w:t>-</w:t>
      </w:r>
      <w:r w:rsidRPr="002A31A5">
        <w:rPr>
          <w:rFonts w:ascii="Times New Roman" w:hAnsi="Times New Roman" w:cs="Times New Roman"/>
          <w:color w:val="auto"/>
          <w:sz w:val="32"/>
          <w:szCs w:val="32"/>
        </w:rPr>
        <w:t xml:space="preserve"> Status-c</w:t>
      </w:r>
      <w:r w:rsidRPr="002A31A5">
        <w:rPr>
          <w:rFonts w:ascii="Times New Roman" w:hAnsi="Times New Roman" w:cs="Times New Roman"/>
          <w:color w:val="auto"/>
          <w:sz w:val="32"/>
          <w:szCs w:val="32"/>
        </w:rPr>
        <w:t>ode detective</w:t>
      </w:r>
    </w:p>
    <w:p w14:paraId="43A0532A"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For each situation, choose the most likely status family/code and explain why.</w:t>
      </w:r>
    </w:p>
    <w:tbl>
      <w:tblPr>
        <w:tblStyle w:val="GridTable7Colorful"/>
        <w:tblW w:w="0" w:type="auto"/>
        <w:tblLook w:val="04A0" w:firstRow="1" w:lastRow="0" w:firstColumn="1" w:lastColumn="0" w:noHBand="0" w:noVBand="1"/>
      </w:tblPr>
      <w:tblGrid>
        <w:gridCol w:w="5040"/>
        <w:gridCol w:w="5040"/>
      </w:tblGrid>
      <w:tr w:rsidR="00F51FEC" w:rsidRPr="002A31A5" w14:paraId="0A46D448" w14:textId="77777777" w:rsidTr="008F63E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040" w:type="dxa"/>
          </w:tcPr>
          <w:p w14:paraId="78A34A4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Situation</w:t>
            </w:r>
          </w:p>
        </w:tc>
        <w:tc>
          <w:tcPr>
            <w:tcW w:w="5040" w:type="dxa"/>
          </w:tcPr>
          <w:p w14:paraId="2B662FDC" w14:textId="77777777" w:rsidR="004F0A0A" w:rsidRPr="002A31A5" w:rsidRDefault="00BC3D1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8"/>
              </w:rPr>
            </w:pPr>
            <w:r w:rsidRPr="002A31A5">
              <w:rPr>
                <w:rFonts w:ascii="Times New Roman" w:hAnsi="Times New Roman" w:cs="Times New Roman"/>
                <w:color w:val="auto"/>
                <w:sz w:val="24"/>
                <w:szCs w:val="28"/>
              </w:rPr>
              <w:t>Your answer</w:t>
            </w:r>
          </w:p>
        </w:tc>
      </w:tr>
      <w:tr w:rsidR="00F51FEC" w:rsidRPr="002A31A5" w14:paraId="476C1ECD" w14:textId="77777777" w:rsidTr="008F6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A4A7AF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page is successfully returned.</w:t>
            </w:r>
          </w:p>
        </w:tc>
        <w:tc>
          <w:tcPr>
            <w:tcW w:w="5040" w:type="dxa"/>
          </w:tcPr>
          <w:p w14:paraId="765C2108" w14:textId="77777777" w:rsidR="004F0A0A" w:rsidRPr="002A31A5" w:rsidRDefault="00BC3D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8"/>
              </w:rPr>
            </w:pPr>
            <w:r w:rsidRPr="002A31A5">
              <w:rPr>
                <w:rFonts w:ascii="Times New Roman" w:hAnsi="Times New Roman" w:cs="Times New Roman"/>
                <w:color w:val="auto"/>
                <w:sz w:val="24"/>
                <w:szCs w:val="28"/>
              </w:rPr>
              <w:t>________________</w:t>
            </w:r>
          </w:p>
        </w:tc>
      </w:tr>
      <w:tr w:rsidR="00F51FEC" w:rsidRPr="002A31A5" w14:paraId="3E17AD4F" w14:textId="77777777" w:rsidTr="008F63ED">
        <w:tc>
          <w:tcPr>
            <w:cnfStyle w:val="001000000000" w:firstRow="0" w:lastRow="0" w:firstColumn="1" w:lastColumn="0" w:oddVBand="0" w:evenVBand="0" w:oddHBand="0" w:evenHBand="0" w:firstRowFirstColumn="0" w:firstRowLastColumn="0" w:lastRowFirstColumn="0" w:lastRowLastColumn="0"/>
            <w:tcW w:w="5040" w:type="dxa"/>
          </w:tcPr>
          <w:p w14:paraId="19E671B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user tries to access a protected resource without valid authentication.</w:t>
            </w:r>
          </w:p>
        </w:tc>
        <w:tc>
          <w:tcPr>
            <w:tcW w:w="5040" w:type="dxa"/>
          </w:tcPr>
          <w:p w14:paraId="38A5721E" w14:textId="77777777" w:rsidR="004F0A0A" w:rsidRPr="002A31A5" w:rsidRDefault="00BC3D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8"/>
              </w:rPr>
            </w:pPr>
            <w:r w:rsidRPr="002A31A5">
              <w:rPr>
                <w:rFonts w:ascii="Times New Roman" w:hAnsi="Times New Roman" w:cs="Times New Roman"/>
                <w:color w:val="auto"/>
                <w:sz w:val="24"/>
                <w:szCs w:val="28"/>
              </w:rPr>
              <w:t>________________</w:t>
            </w:r>
          </w:p>
        </w:tc>
      </w:tr>
      <w:tr w:rsidR="00F51FEC" w:rsidRPr="002A31A5" w14:paraId="4B4D174D" w14:textId="77777777" w:rsidTr="008F6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D60835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requested route does not exist.</w:t>
            </w:r>
          </w:p>
        </w:tc>
        <w:tc>
          <w:tcPr>
            <w:tcW w:w="5040" w:type="dxa"/>
          </w:tcPr>
          <w:p w14:paraId="6A9AAF89" w14:textId="77777777" w:rsidR="004F0A0A" w:rsidRPr="002A31A5" w:rsidRDefault="00BC3D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8"/>
              </w:rPr>
            </w:pPr>
            <w:r w:rsidRPr="002A31A5">
              <w:rPr>
                <w:rFonts w:ascii="Times New Roman" w:hAnsi="Times New Roman" w:cs="Times New Roman"/>
                <w:color w:val="auto"/>
                <w:sz w:val="24"/>
                <w:szCs w:val="28"/>
              </w:rPr>
              <w:t>________________</w:t>
            </w:r>
          </w:p>
        </w:tc>
      </w:tr>
      <w:tr w:rsidR="00F51FEC" w:rsidRPr="002A31A5" w14:paraId="5160F087" w14:textId="77777777" w:rsidTr="008F63ED">
        <w:tc>
          <w:tcPr>
            <w:cnfStyle w:val="001000000000" w:firstRow="0" w:lastRow="0" w:firstColumn="1" w:lastColumn="0" w:oddVBand="0" w:evenVBand="0" w:oddHBand="0" w:evenHBand="0" w:firstRowFirstColumn="0" w:firstRowLastColumn="0" w:lastRowFirstColumn="0" w:lastRowLastColumn="0"/>
            <w:tcW w:w="5040" w:type="dxa"/>
          </w:tcPr>
          <w:p w14:paraId="6783BA7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server crashes while processing the request.</w:t>
            </w:r>
          </w:p>
        </w:tc>
        <w:tc>
          <w:tcPr>
            <w:tcW w:w="5040" w:type="dxa"/>
          </w:tcPr>
          <w:p w14:paraId="43954ABC" w14:textId="77777777" w:rsidR="004F0A0A" w:rsidRPr="002A31A5" w:rsidRDefault="00BC3D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8"/>
              </w:rPr>
            </w:pPr>
            <w:r w:rsidRPr="002A31A5">
              <w:rPr>
                <w:rFonts w:ascii="Times New Roman" w:hAnsi="Times New Roman" w:cs="Times New Roman"/>
                <w:color w:val="auto"/>
                <w:sz w:val="24"/>
                <w:szCs w:val="28"/>
              </w:rPr>
              <w:t>________________</w:t>
            </w:r>
          </w:p>
        </w:tc>
      </w:tr>
      <w:tr w:rsidR="00F51FEC" w:rsidRPr="002A31A5" w14:paraId="0CA932FF" w14:textId="77777777" w:rsidTr="008F63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EF849E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requested resource has been moved elsewhere.</w:t>
            </w:r>
          </w:p>
        </w:tc>
        <w:tc>
          <w:tcPr>
            <w:tcW w:w="5040" w:type="dxa"/>
          </w:tcPr>
          <w:p w14:paraId="6637FB1B" w14:textId="77777777" w:rsidR="004F0A0A" w:rsidRPr="002A31A5" w:rsidRDefault="00BC3D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8"/>
              </w:rPr>
            </w:pPr>
            <w:r w:rsidRPr="002A31A5">
              <w:rPr>
                <w:rFonts w:ascii="Times New Roman" w:hAnsi="Times New Roman" w:cs="Times New Roman"/>
                <w:color w:val="auto"/>
                <w:sz w:val="24"/>
                <w:szCs w:val="28"/>
              </w:rPr>
              <w:t>________________</w:t>
            </w:r>
          </w:p>
        </w:tc>
      </w:tr>
      <w:tr w:rsidR="008F63ED" w:rsidRPr="002A31A5" w14:paraId="322934F7" w14:textId="77777777" w:rsidTr="008F63ED">
        <w:tc>
          <w:tcPr>
            <w:cnfStyle w:val="001000000000" w:firstRow="0" w:lastRow="0" w:firstColumn="1" w:lastColumn="0" w:oddVBand="0" w:evenVBand="0" w:oddHBand="0" w:evenHBand="0" w:firstRowFirstColumn="0" w:firstRowLastColumn="0" w:lastRowFirstColumn="0" w:lastRowLastColumn="0"/>
            <w:tcW w:w="5040" w:type="dxa"/>
          </w:tcPr>
          <w:p w14:paraId="5216219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user sends malformed/invalid request data.</w:t>
            </w:r>
          </w:p>
        </w:tc>
        <w:tc>
          <w:tcPr>
            <w:tcW w:w="5040" w:type="dxa"/>
          </w:tcPr>
          <w:p w14:paraId="3613D6EE" w14:textId="77777777" w:rsidR="004F0A0A" w:rsidRPr="002A31A5" w:rsidRDefault="00BC3D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8"/>
              </w:rPr>
            </w:pPr>
            <w:r w:rsidRPr="002A31A5">
              <w:rPr>
                <w:rFonts w:ascii="Times New Roman" w:hAnsi="Times New Roman" w:cs="Times New Roman"/>
                <w:color w:val="auto"/>
                <w:sz w:val="24"/>
                <w:szCs w:val="28"/>
              </w:rPr>
              <w:t>_____</w:t>
            </w:r>
            <w:r w:rsidRPr="002A31A5">
              <w:rPr>
                <w:rFonts w:ascii="Times New Roman" w:hAnsi="Times New Roman" w:cs="Times New Roman"/>
                <w:color w:val="auto"/>
                <w:sz w:val="24"/>
                <w:szCs w:val="28"/>
              </w:rPr>
              <w:t>___________</w:t>
            </w:r>
          </w:p>
        </w:tc>
      </w:tr>
    </w:tbl>
    <w:p w14:paraId="71E1ACA9" w14:textId="77777777" w:rsidR="004F0A0A" w:rsidRPr="002A31A5" w:rsidRDefault="004F0A0A">
      <w:pPr>
        <w:rPr>
          <w:rFonts w:ascii="Times New Roman" w:hAnsi="Times New Roman" w:cs="Times New Roman"/>
          <w:color w:val="auto"/>
          <w:sz w:val="24"/>
          <w:szCs w:val="28"/>
        </w:rPr>
      </w:pPr>
    </w:p>
    <w:p w14:paraId="79A9D3CA" w14:textId="4E67C56E"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 xml:space="preserve">Activity C </w:t>
      </w:r>
      <w:r w:rsidR="008F63ED" w:rsidRPr="002A31A5">
        <w:rPr>
          <w:rFonts w:ascii="Times New Roman" w:hAnsi="Times New Roman" w:cs="Times New Roman"/>
          <w:color w:val="auto"/>
          <w:sz w:val="32"/>
          <w:szCs w:val="32"/>
        </w:rPr>
        <w:t>-</w:t>
      </w:r>
      <w:r w:rsidRPr="002A31A5">
        <w:rPr>
          <w:rFonts w:ascii="Times New Roman" w:hAnsi="Times New Roman" w:cs="Times New Roman"/>
          <w:color w:val="auto"/>
          <w:sz w:val="32"/>
          <w:szCs w:val="32"/>
        </w:rPr>
        <w:t xml:space="preserve"> Network investigation</w:t>
      </w:r>
    </w:p>
    <w:p w14:paraId="032EEB17"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Open DevTools on a public site or a site you are developing. Pick one document request and one API/data request. Record the method, URL, status code, content type, and approximate timing. Then explain the di</w:t>
      </w:r>
      <w:r w:rsidRPr="002A31A5">
        <w:rPr>
          <w:rFonts w:ascii="Times New Roman" w:hAnsi="Times New Roman" w:cs="Times New Roman"/>
          <w:color w:val="auto"/>
          <w:sz w:val="24"/>
          <w:szCs w:val="28"/>
        </w:rPr>
        <w:t>fference between the two.</w:t>
      </w:r>
    </w:p>
    <w:p w14:paraId="39FD8AD3" w14:textId="77777777" w:rsidR="004F0A0A" w:rsidRPr="002A31A5" w:rsidRDefault="00BC3D1A">
      <w:pPr>
        <w:pStyle w:val="Heading1"/>
        <w:rPr>
          <w:rFonts w:ascii="Times New Roman" w:hAnsi="Times New Roman" w:cs="Times New Roman"/>
          <w:color w:val="auto"/>
          <w:sz w:val="36"/>
          <w:szCs w:val="36"/>
        </w:rPr>
      </w:pPr>
      <w:r w:rsidRPr="002A31A5">
        <w:rPr>
          <w:rFonts w:ascii="Times New Roman" w:hAnsi="Times New Roman" w:cs="Times New Roman"/>
          <w:color w:val="auto"/>
          <w:sz w:val="36"/>
          <w:szCs w:val="36"/>
        </w:rPr>
        <w:t>18. Homework / Self-Practice</w:t>
      </w:r>
    </w:p>
    <w:p w14:paraId="4EC3A6B5" w14:textId="77777777" w:rsidR="004F0A0A" w:rsidRPr="002A31A5" w:rsidRDefault="00BC3D1A" w:rsidP="008F63ED">
      <w:pPr>
        <w:pStyle w:val="ListNumber"/>
        <w:numPr>
          <w:ilvl w:val="0"/>
          <w:numId w:val="12"/>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Draw the complete journey of a browser request from URL entry to rendered page.</w:t>
      </w:r>
    </w:p>
    <w:p w14:paraId="42DF475E" w14:textId="77777777" w:rsidR="004F0A0A" w:rsidRPr="002A31A5" w:rsidRDefault="00BC3D1A" w:rsidP="008F63ED">
      <w:pPr>
        <w:pStyle w:val="ListNumber"/>
        <w:numPr>
          <w:ilvl w:val="0"/>
          <w:numId w:val="12"/>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Take any public website and inspect at least five Network requests.</w:t>
      </w:r>
    </w:p>
    <w:p w14:paraId="0AC1C448" w14:textId="77777777" w:rsidR="004F0A0A" w:rsidRPr="002A31A5" w:rsidRDefault="00BC3D1A" w:rsidP="008F63ED">
      <w:pPr>
        <w:pStyle w:val="ListNumber"/>
        <w:numPr>
          <w:ilvl w:val="0"/>
          <w:numId w:val="12"/>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For three requests, record the method, status </w:t>
      </w:r>
      <w:r w:rsidRPr="002A31A5">
        <w:rPr>
          <w:rFonts w:ascii="Times New Roman" w:hAnsi="Times New Roman" w:cs="Times New Roman"/>
          <w:color w:val="auto"/>
          <w:sz w:val="24"/>
          <w:szCs w:val="28"/>
        </w:rPr>
        <w:t>code, response content type and timing.</w:t>
      </w:r>
    </w:p>
    <w:p w14:paraId="4693BD8C" w14:textId="77777777" w:rsidR="004F0A0A" w:rsidRPr="002A31A5" w:rsidRDefault="00BC3D1A" w:rsidP="008F63ED">
      <w:pPr>
        <w:pStyle w:val="ListNumber"/>
        <w:numPr>
          <w:ilvl w:val="0"/>
          <w:numId w:val="12"/>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Find one request that returns a 2xx response and one that returns a 3xx/4xx response if possible.</w:t>
      </w:r>
    </w:p>
    <w:p w14:paraId="2CDB70F6" w14:textId="77777777" w:rsidR="004F0A0A" w:rsidRPr="002A31A5" w:rsidRDefault="00BC3D1A" w:rsidP="008F63ED">
      <w:pPr>
        <w:pStyle w:val="ListNumber"/>
        <w:numPr>
          <w:ilvl w:val="0"/>
          <w:numId w:val="12"/>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Explain the difference between DNS and HTTP in your own words.</w:t>
      </w:r>
    </w:p>
    <w:p w14:paraId="798963AE" w14:textId="77777777" w:rsidR="004F0A0A" w:rsidRPr="002A31A5" w:rsidRDefault="00BC3D1A" w:rsidP="008F63ED">
      <w:pPr>
        <w:pStyle w:val="ListNumber"/>
        <w:numPr>
          <w:ilvl w:val="0"/>
          <w:numId w:val="12"/>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Explain why a project can work at localhost but fail af</w:t>
      </w:r>
      <w:r w:rsidRPr="002A31A5">
        <w:rPr>
          <w:rFonts w:ascii="Times New Roman" w:hAnsi="Times New Roman" w:cs="Times New Roman"/>
          <w:color w:val="auto"/>
          <w:sz w:val="24"/>
          <w:szCs w:val="28"/>
        </w:rPr>
        <w:t>ter deployment.</w:t>
      </w:r>
    </w:p>
    <w:p w14:paraId="26C21402" w14:textId="77777777" w:rsidR="004F0A0A" w:rsidRPr="002A31A5" w:rsidRDefault="00BC3D1A" w:rsidP="008F63ED">
      <w:pPr>
        <w:pStyle w:val="ListNumber"/>
        <w:numPr>
          <w:ilvl w:val="0"/>
          <w:numId w:val="12"/>
        </w:numPr>
        <w:spacing w:after="80"/>
        <w:rPr>
          <w:rFonts w:ascii="Times New Roman" w:hAnsi="Times New Roman" w:cs="Times New Roman"/>
          <w:color w:val="auto"/>
          <w:sz w:val="24"/>
          <w:szCs w:val="28"/>
        </w:rPr>
      </w:pPr>
      <w:r w:rsidRPr="002A31A5">
        <w:rPr>
          <w:rFonts w:ascii="Times New Roman" w:hAnsi="Times New Roman" w:cs="Times New Roman"/>
          <w:color w:val="auto"/>
          <w:sz w:val="24"/>
          <w:szCs w:val="28"/>
        </w:rPr>
        <w:t>Write a short explanation of what the browser does with HTML, CSS and JavaScript.</w:t>
      </w:r>
    </w:p>
    <w:p w14:paraId="7E9E743A" w14:textId="77777777" w:rsidR="004F0A0A" w:rsidRPr="002A31A5" w:rsidRDefault="00BC3D1A">
      <w:pPr>
        <w:pStyle w:val="Heading1"/>
        <w:rPr>
          <w:rFonts w:ascii="Times New Roman" w:hAnsi="Times New Roman" w:cs="Times New Roman"/>
          <w:color w:val="auto"/>
          <w:sz w:val="36"/>
          <w:szCs w:val="36"/>
        </w:rPr>
      </w:pPr>
      <w:r w:rsidRPr="002A31A5">
        <w:rPr>
          <w:rFonts w:ascii="Times New Roman" w:hAnsi="Times New Roman" w:cs="Times New Roman"/>
          <w:color w:val="auto"/>
          <w:sz w:val="36"/>
          <w:szCs w:val="36"/>
        </w:rPr>
        <w:t>20. Essential Glossary</w:t>
      </w:r>
    </w:p>
    <w:tbl>
      <w:tblPr>
        <w:tblStyle w:val="TableGrid"/>
        <w:tblW w:w="0" w:type="auto"/>
        <w:tblLook w:val="04A0" w:firstRow="1" w:lastRow="0" w:firstColumn="1" w:lastColumn="0" w:noHBand="0" w:noVBand="1"/>
      </w:tblPr>
      <w:tblGrid>
        <w:gridCol w:w="1536"/>
        <w:gridCol w:w="8622"/>
      </w:tblGrid>
      <w:tr w:rsidR="00F51FEC" w:rsidRPr="002A31A5" w14:paraId="3A29F37A" w14:textId="77777777" w:rsidTr="008F63ED">
        <w:tc>
          <w:tcPr>
            <w:tcW w:w="1458" w:type="dxa"/>
          </w:tcPr>
          <w:p w14:paraId="1FDDD8F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Term</w:t>
            </w:r>
          </w:p>
        </w:tc>
        <w:tc>
          <w:tcPr>
            <w:tcW w:w="8622" w:type="dxa"/>
          </w:tcPr>
          <w:p w14:paraId="1CD889C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Student-friendly definition</w:t>
            </w:r>
          </w:p>
        </w:tc>
      </w:tr>
      <w:tr w:rsidR="00F51FEC" w:rsidRPr="002A31A5" w14:paraId="5D809D39" w14:textId="77777777" w:rsidTr="008F63ED">
        <w:tc>
          <w:tcPr>
            <w:tcW w:w="1458" w:type="dxa"/>
          </w:tcPr>
          <w:p w14:paraId="766E6FE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API</w:t>
            </w:r>
          </w:p>
        </w:tc>
        <w:tc>
          <w:tcPr>
            <w:tcW w:w="8622" w:type="dxa"/>
          </w:tcPr>
          <w:p w14:paraId="05C7CFE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defined interface through which software can communicate with another system.</w:t>
            </w:r>
          </w:p>
        </w:tc>
      </w:tr>
      <w:tr w:rsidR="00F51FEC" w:rsidRPr="002A31A5" w14:paraId="6D9EF18A" w14:textId="77777777" w:rsidTr="008F63ED">
        <w:tc>
          <w:tcPr>
            <w:tcW w:w="1458" w:type="dxa"/>
          </w:tcPr>
          <w:p w14:paraId="2A1C83A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Browser</w:t>
            </w:r>
          </w:p>
        </w:tc>
        <w:tc>
          <w:tcPr>
            <w:tcW w:w="8622" w:type="dxa"/>
          </w:tcPr>
          <w:p w14:paraId="22F35F6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A client application that retrieves, interprets and </w:t>
            </w:r>
            <w:r w:rsidRPr="002A31A5">
              <w:rPr>
                <w:rFonts w:ascii="Times New Roman" w:hAnsi="Times New Roman" w:cs="Times New Roman"/>
                <w:color w:val="auto"/>
                <w:sz w:val="24"/>
                <w:szCs w:val="28"/>
              </w:rPr>
              <w:t>displays web content.</w:t>
            </w:r>
          </w:p>
        </w:tc>
      </w:tr>
      <w:tr w:rsidR="00F51FEC" w:rsidRPr="002A31A5" w14:paraId="292228E3" w14:textId="77777777" w:rsidTr="008F63ED">
        <w:tc>
          <w:tcPr>
            <w:tcW w:w="1458" w:type="dxa"/>
          </w:tcPr>
          <w:p w14:paraId="05A52B2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CDN</w:t>
            </w:r>
          </w:p>
        </w:tc>
        <w:tc>
          <w:tcPr>
            <w:tcW w:w="8622" w:type="dxa"/>
          </w:tcPr>
          <w:p w14:paraId="2C753FE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distributed network used to deliver content efficiently from locations closer to users.</w:t>
            </w:r>
          </w:p>
        </w:tc>
      </w:tr>
      <w:tr w:rsidR="00F51FEC" w:rsidRPr="002A31A5" w14:paraId="09B36F34" w14:textId="77777777" w:rsidTr="008F63ED">
        <w:tc>
          <w:tcPr>
            <w:tcW w:w="1458" w:type="dxa"/>
          </w:tcPr>
          <w:p w14:paraId="1E87526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Client</w:t>
            </w:r>
          </w:p>
        </w:tc>
        <w:tc>
          <w:tcPr>
            <w:tcW w:w="8622" w:type="dxa"/>
          </w:tcPr>
          <w:p w14:paraId="486FF26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software that initiates a request, commonly a browser.</w:t>
            </w:r>
          </w:p>
        </w:tc>
      </w:tr>
      <w:tr w:rsidR="00F51FEC" w:rsidRPr="002A31A5" w14:paraId="2C996E1B" w14:textId="77777777" w:rsidTr="008F63ED">
        <w:tc>
          <w:tcPr>
            <w:tcW w:w="1458" w:type="dxa"/>
          </w:tcPr>
          <w:p w14:paraId="43BDD53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lastRenderedPageBreak/>
              <w:t>DNS</w:t>
            </w:r>
          </w:p>
        </w:tc>
        <w:tc>
          <w:tcPr>
            <w:tcW w:w="8622" w:type="dxa"/>
          </w:tcPr>
          <w:p w14:paraId="64A86E3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Internet's distributed naming system used to discover address i</w:t>
            </w:r>
            <w:r w:rsidRPr="002A31A5">
              <w:rPr>
                <w:rFonts w:ascii="Times New Roman" w:hAnsi="Times New Roman" w:cs="Times New Roman"/>
                <w:color w:val="auto"/>
                <w:sz w:val="24"/>
                <w:szCs w:val="28"/>
              </w:rPr>
              <w:t>nformation for domain names.</w:t>
            </w:r>
          </w:p>
        </w:tc>
      </w:tr>
      <w:tr w:rsidR="00F51FEC" w:rsidRPr="002A31A5" w14:paraId="121B2542" w14:textId="77777777" w:rsidTr="008F63ED">
        <w:tc>
          <w:tcPr>
            <w:tcW w:w="1458" w:type="dxa"/>
          </w:tcPr>
          <w:p w14:paraId="1521BCC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Domain</w:t>
            </w:r>
          </w:p>
        </w:tc>
        <w:tc>
          <w:tcPr>
            <w:tcW w:w="8622" w:type="dxa"/>
          </w:tcPr>
          <w:p w14:paraId="4A53F64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human-readable name such as example.com.</w:t>
            </w:r>
          </w:p>
        </w:tc>
      </w:tr>
      <w:tr w:rsidR="00F51FEC" w:rsidRPr="002A31A5" w14:paraId="3742883B" w14:textId="77777777" w:rsidTr="008F63ED">
        <w:tc>
          <w:tcPr>
            <w:tcW w:w="1458" w:type="dxa"/>
          </w:tcPr>
          <w:p w14:paraId="3671224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HTTP</w:t>
            </w:r>
          </w:p>
        </w:tc>
        <w:tc>
          <w:tcPr>
            <w:tcW w:w="8622" w:type="dxa"/>
          </w:tcPr>
          <w:p w14:paraId="2D3DCF3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protocol defining web request/response communication.</w:t>
            </w:r>
          </w:p>
        </w:tc>
      </w:tr>
      <w:tr w:rsidR="00F51FEC" w:rsidRPr="002A31A5" w14:paraId="0ADE231F" w14:textId="77777777" w:rsidTr="008F63ED">
        <w:tc>
          <w:tcPr>
            <w:tcW w:w="1458" w:type="dxa"/>
          </w:tcPr>
          <w:p w14:paraId="0E711BD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HTTPS</w:t>
            </w:r>
          </w:p>
        </w:tc>
        <w:tc>
          <w:tcPr>
            <w:tcW w:w="8622" w:type="dxa"/>
          </w:tcPr>
          <w:p w14:paraId="24451FB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HTTP protected using TLS.</w:t>
            </w:r>
          </w:p>
        </w:tc>
      </w:tr>
      <w:tr w:rsidR="00F51FEC" w:rsidRPr="002A31A5" w14:paraId="5BC8A5A0" w14:textId="77777777" w:rsidTr="008F63ED">
        <w:tc>
          <w:tcPr>
            <w:tcW w:w="1458" w:type="dxa"/>
          </w:tcPr>
          <w:p w14:paraId="06F610D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Hosting</w:t>
            </w:r>
          </w:p>
        </w:tc>
        <w:tc>
          <w:tcPr>
            <w:tcW w:w="8622" w:type="dxa"/>
          </w:tcPr>
          <w:p w14:paraId="28F1B56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Providing infrastructure/service where web resources or </w:t>
            </w:r>
            <w:r w:rsidRPr="002A31A5">
              <w:rPr>
                <w:rFonts w:ascii="Times New Roman" w:hAnsi="Times New Roman" w:cs="Times New Roman"/>
                <w:color w:val="auto"/>
                <w:sz w:val="24"/>
                <w:szCs w:val="28"/>
              </w:rPr>
              <w:t>applications are served.</w:t>
            </w:r>
          </w:p>
        </w:tc>
      </w:tr>
      <w:tr w:rsidR="00F51FEC" w:rsidRPr="002A31A5" w14:paraId="702B3E92" w14:textId="77777777" w:rsidTr="008F63ED">
        <w:tc>
          <w:tcPr>
            <w:tcW w:w="1458" w:type="dxa"/>
          </w:tcPr>
          <w:p w14:paraId="3B86E55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IP address</w:t>
            </w:r>
          </w:p>
        </w:tc>
        <w:tc>
          <w:tcPr>
            <w:tcW w:w="8622" w:type="dxa"/>
          </w:tcPr>
          <w:p w14:paraId="4118D189"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network address used to identify an interface/destination in an IP network.</w:t>
            </w:r>
          </w:p>
        </w:tc>
      </w:tr>
      <w:tr w:rsidR="00F51FEC" w:rsidRPr="002A31A5" w14:paraId="35389942" w14:textId="77777777" w:rsidTr="008F63ED">
        <w:tc>
          <w:tcPr>
            <w:tcW w:w="1458" w:type="dxa"/>
          </w:tcPr>
          <w:p w14:paraId="460C6405"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localhost</w:t>
            </w:r>
          </w:p>
        </w:tc>
        <w:tc>
          <w:tcPr>
            <w:tcW w:w="8622" w:type="dxa"/>
          </w:tcPr>
          <w:p w14:paraId="6465ECC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conventional hostname referring to the local machine.</w:t>
            </w:r>
          </w:p>
        </w:tc>
      </w:tr>
      <w:tr w:rsidR="00F51FEC" w:rsidRPr="002A31A5" w14:paraId="139FD46E" w14:textId="77777777" w:rsidTr="008F63ED">
        <w:tc>
          <w:tcPr>
            <w:tcW w:w="1458" w:type="dxa"/>
          </w:tcPr>
          <w:p w14:paraId="575C371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Request</w:t>
            </w:r>
          </w:p>
        </w:tc>
        <w:tc>
          <w:tcPr>
            <w:tcW w:w="8622" w:type="dxa"/>
          </w:tcPr>
          <w:p w14:paraId="07BA5D7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message sent by a client asking for a resource or operation.</w:t>
            </w:r>
          </w:p>
        </w:tc>
      </w:tr>
      <w:tr w:rsidR="00F51FEC" w:rsidRPr="002A31A5" w14:paraId="41E7692F" w14:textId="77777777" w:rsidTr="008F63ED">
        <w:tc>
          <w:tcPr>
            <w:tcW w:w="1458" w:type="dxa"/>
          </w:tcPr>
          <w:p w14:paraId="75A536A8"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w:t>
            </w:r>
            <w:r w:rsidRPr="002A31A5">
              <w:rPr>
                <w:rFonts w:ascii="Times New Roman" w:hAnsi="Times New Roman" w:cs="Times New Roman"/>
                <w:color w:val="auto"/>
                <w:sz w:val="24"/>
                <w:szCs w:val="28"/>
              </w:rPr>
              <w:t>esponse</w:t>
            </w:r>
          </w:p>
        </w:tc>
        <w:tc>
          <w:tcPr>
            <w:tcW w:w="8622" w:type="dxa"/>
          </w:tcPr>
          <w:p w14:paraId="5E2EBBC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server-side reply to a request.</w:t>
            </w:r>
          </w:p>
        </w:tc>
      </w:tr>
      <w:tr w:rsidR="00F51FEC" w:rsidRPr="002A31A5" w14:paraId="2BAC60E0" w14:textId="77777777" w:rsidTr="008F63ED">
        <w:tc>
          <w:tcPr>
            <w:tcW w:w="1458" w:type="dxa"/>
          </w:tcPr>
          <w:p w14:paraId="65BB1560"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Status code</w:t>
            </w:r>
          </w:p>
        </w:tc>
        <w:tc>
          <w:tcPr>
            <w:tcW w:w="8622" w:type="dxa"/>
          </w:tcPr>
          <w:p w14:paraId="552FF3E4"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A numeric code describing the result/category of an HTTP request.</w:t>
            </w:r>
          </w:p>
        </w:tc>
      </w:tr>
      <w:tr w:rsidR="00F51FEC" w:rsidRPr="002A31A5" w14:paraId="52F5F752" w14:textId="77777777" w:rsidTr="008F63ED">
        <w:tc>
          <w:tcPr>
            <w:tcW w:w="1458" w:type="dxa"/>
          </w:tcPr>
          <w:p w14:paraId="0F0D2C3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DOM</w:t>
            </w:r>
          </w:p>
        </w:tc>
        <w:tc>
          <w:tcPr>
            <w:tcW w:w="8622" w:type="dxa"/>
          </w:tcPr>
          <w:p w14:paraId="07654432"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browser's object representation of an HTML document.</w:t>
            </w:r>
          </w:p>
        </w:tc>
      </w:tr>
      <w:tr w:rsidR="00F51FEC" w:rsidRPr="002A31A5" w14:paraId="10E8C7A9" w14:textId="77777777" w:rsidTr="008F63ED">
        <w:tc>
          <w:tcPr>
            <w:tcW w:w="1458" w:type="dxa"/>
          </w:tcPr>
          <w:p w14:paraId="411DF7BB"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Rendering</w:t>
            </w:r>
          </w:p>
        </w:tc>
        <w:tc>
          <w:tcPr>
            <w:tcW w:w="8622" w:type="dxa"/>
          </w:tcPr>
          <w:p w14:paraId="35B58CD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 xml:space="preserve">The browser process of turning document/style </w:t>
            </w:r>
            <w:r w:rsidRPr="002A31A5">
              <w:rPr>
                <w:rFonts w:ascii="Times New Roman" w:hAnsi="Times New Roman" w:cs="Times New Roman"/>
                <w:color w:val="auto"/>
                <w:sz w:val="24"/>
                <w:szCs w:val="28"/>
              </w:rPr>
              <w:t>information into a visual result.</w:t>
            </w:r>
          </w:p>
        </w:tc>
      </w:tr>
      <w:tr w:rsidR="00F51FEC" w:rsidRPr="002A31A5" w14:paraId="05C0D9B8" w14:textId="77777777" w:rsidTr="008F63ED">
        <w:tc>
          <w:tcPr>
            <w:tcW w:w="1458" w:type="dxa"/>
          </w:tcPr>
          <w:p w14:paraId="4D4050AC"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Deployment</w:t>
            </w:r>
          </w:p>
        </w:tc>
        <w:tc>
          <w:tcPr>
            <w:tcW w:w="8622" w:type="dxa"/>
          </w:tcPr>
          <w:p w14:paraId="3763ABC1"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Making a particular application version available in a target environment.</w:t>
            </w:r>
          </w:p>
        </w:tc>
      </w:tr>
      <w:tr w:rsidR="00F51FEC" w:rsidRPr="002A31A5" w14:paraId="5C3555F3" w14:textId="77777777" w:rsidTr="008F63ED">
        <w:tc>
          <w:tcPr>
            <w:tcW w:w="1458" w:type="dxa"/>
          </w:tcPr>
          <w:p w14:paraId="526D09B6"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Production</w:t>
            </w:r>
          </w:p>
        </w:tc>
        <w:tc>
          <w:tcPr>
            <w:tcW w:w="8622" w:type="dxa"/>
          </w:tcPr>
          <w:p w14:paraId="3C1A68DA"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environment intended for real users.</w:t>
            </w:r>
          </w:p>
        </w:tc>
      </w:tr>
      <w:tr w:rsidR="00F51FEC" w:rsidRPr="002A31A5" w14:paraId="3A4B0CE8" w14:textId="77777777" w:rsidTr="008F63ED">
        <w:tc>
          <w:tcPr>
            <w:tcW w:w="1458" w:type="dxa"/>
          </w:tcPr>
          <w:p w14:paraId="052F348E"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Header</w:t>
            </w:r>
          </w:p>
        </w:tc>
        <w:tc>
          <w:tcPr>
            <w:tcW w:w="8622" w:type="dxa"/>
          </w:tcPr>
          <w:p w14:paraId="7EFFE6ED"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Metadata attached to an HTTP request or response.</w:t>
            </w:r>
          </w:p>
        </w:tc>
      </w:tr>
      <w:tr w:rsidR="008F63ED" w:rsidRPr="002A31A5" w14:paraId="52379A8B" w14:textId="77777777" w:rsidTr="008F63ED">
        <w:tc>
          <w:tcPr>
            <w:tcW w:w="1458" w:type="dxa"/>
          </w:tcPr>
          <w:p w14:paraId="6C3AEF0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Payload/body</w:t>
            </w:r>
          </w:p>
        </w:tc>
        <w:tc>
          <w:tcPr>
            <w:tcW w:w="8622" w:type="dxa"/>
          </w:tcPr>
          <w:p w14:paraId="2BF0DC13"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color w:val="auto"/>
                <w:sz w:val="24"/>
                <w:szCs w:val="28"/>
              </w:rPr>
              <w:t>The data c</w:t>
            </w:r>
            <w:r w:rsidRPr="002A31A5">
              <w:rPr>
                <w:rFonts w:ascii="Times New Roman" w:hAnsi="Times New Roman" w:cs="Times New Roman"/>
                <w:color w:val="auto"/>
                <w:sz w:val="24"/>
                <w:szCs w:val="28"/>
              </w:rPr>
              <w:t>arried in the body of an HTTP message.</w:t>
            </w:r>
          </w:p>
        </w:tc>
      </w:tr>
    </w:tbl>
    <w:p w14:paraId="3A30B7F0" w14:textId="77777777" w:rsidR="004F0A0A" w:rsidRPr="002A31A5" w:rsidRDefault="004F0A0A">
      <w:pPr>
        <w:rPr>
          <w:rFonts w:ascii="Times New Roman" w:hAnsi="Times New Roman" w:cs="Times New Roman"/>
          <w:color w:val="auto"/>
          <w:sz w:val="24"/>
          <w:szCs w:val="28"/>
        </w:rPr>
      </w:pPr>
    </w:p>
    <w:p w14:paraId="7A0D4C2C" w14:textId="77777777" w:rsidR="004F0A0A" w:rsidRPr="002A31A5" w:rsidRDefault="00BC3D1A">
      <w:pPr>
        <w:pStyle w:val="Heading1"/>
        <w:rPr>
          <w:rFonts w:ascii="Times New Roman" w:hAnsi="Times New Roman" w:cs="Times New Roman"/>
          <w:color w:val="auto"/>
          <w:sz w:val="36"/>
          <w:szCs w:val="36"/>
        </w:rPr>
      </w:pPr>
      <w:r w:rsidRPr="002A31A5">
        <w:rPr>
          <w:rFonts w:ascii="Times New Roman" w:hAnsi="Times New Roman" w:cs="Times New Roman"/>
          <w:color w:val="auto"/>
          <w:sz w:val="36"/>
          <w:szCs w:val="36"/>
        </w:rPr>
        <w:t>21. The One Mental Model to Keep</w:t>
      </w:r>
    </w:p>
    <w:p w14:paraId="6B3039F4" w14:textId="77777777" w:rsidR="004F0A0A" w:rsidRPr="002A31A5" w:rsidRDefault="00BC3D1A">
      <w:pPr>
        <w:spacing w:before="80" w:after="160"/>
        <w:ind w:left="360" w:right="360"/>
        <w:rPr>
          <w:rFonts w:ascii="Times New Roman" w:hAnsi="Times New Roman" w:cs="Times New Roman"/>
          <w:color w:val="auto"/>
          <w:sz w:val="24"/>
          <w:szCs w:val="28"/>
        </w:rPr>
      </w:pPr>
      <w:r w:rsidRPr="002A31A5">
        <w:rPr>
          <w:rFonts w:ascii="Times New Roman" w:hAnsi="Times New Roman" w:cs="Times New Roman"/>
          <w:color w:val="auto"/>
          <w:sz w:val="22"/>
          <w:szCs w:val="28"/>
        </w:rPr>
        <w:t>USER</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  │ enters URL / clicks link</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BROWSER (CLIENT)</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  ├── parses URL</w:t>
      </w:r>
      <w:r w:rsidRPr="002A31A5">
        <w:rPr>
          <w:rFonts w:ascii="Times New Roman" w:hAnsi="Times New Roman" w:cs="Times New Roman"/>
          <w:color w:val="auto"/>
          <w:sz w:val="22"/>
          <w:szCs w:val="28"/>
        </w:rPr>
        <w:br/>
        <w:t xml:space="preserve">  ├── checks caches</w:t>
      </w:r>
      <w:r w:rsidRPr="002A31A5">
        <w:rPr>
          <w:rFonts w:ascii="Times New Roman" w:hAnsi="Times New Roman" w:cs="Times New Roman"/>
          <w:color w:val="auto"/>
          <w:sz w:val="22"/>
          <w:szCs w:val="28"/>
        </w:rPr>
        <w:br/>
        <w:t xml:space="preserve">  ├── resolves domain when needed</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DNS ───────────────► address </w:t>
      </w:r>
      <w:r w:rsidRPr="002A31A5">
        <w:rPr>
          <w:rFonts w:ascii="Times New Roman" w:hAnsi="Times New Roman" w:cs="Times New Roman"/>
          <w:color w:val="auto"/>
          <w:sz w:val="22"/>
          <w:szCs w:val="28"/>
        </w:rPr>
        <w:t>information</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SERVER / HOSTING / CDN</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  │ HTTP REQUEST</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APPLICATION / RESOURCE</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  │ HTTP RESPONSE</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BROWSER</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r>
      <w:r w:rsidRPr="002A31A5">
        <w:rPr>
          <w:rFonts w:ascii="Times New Roman" w:hAnsi="Times New Roman" w:cs="Times New Roman"/>
          <w:color w:val="auto"/>
          <w:sz w:val="22"/>
          <w:szCs w:val="28"/>
        </w:rPr>
        <w:lastRenderedPageBreak/>
        <w:t xml:space="preserve">  ├── HTML → DOM</w:t>
      </w:r>
      <w:r w:rsidRPr="002A31A5">
        <w:rPr>
          <w:rFonts w:ascii="Times New Roman" w:hAnsi="Times New Roman" w:cs="Times New Roman"/>
          <w:color w:val="auto"/>
          <w:sz w:val="22"/>
          <w:szCs w:val="28"/>
        </w:rPr>
        <w:br/>
        <w:t xml:space="preserve">  ├── CSS → styles/layout</w:t>
      </w:r>
      <w:r w:rsidRPr="002A31A5">
        <w:rPr>
          <w:rFonts w:ascii="Times New Roman" w:hAnsi="Times New Roman" w:cs="Times New Roman"/>
          <w:color w:val="auto"/>
          <w:sz w:val="22"/>
          <w:szCs w:val="28"/>
        </w:rPr>
        <w:br/>
        <w:t xml:space="preserve">  ├── JS → behavior/updates</w:t>
      </w:r>
      <w:r w:rsidRPr="002A31A5">
        <w:rPr>
          <w:rFonts w:ascii="Times New Roman" w:hAnsi="Times New Roman" w:cs="Times New Roman"/>
          <w:color w:val="auto"/>
          <w:sz w:val="22"/>
          <w:szCs w:val="28"/>
        </w:rPr>
        <w:br/>
        <w:t xml:space="preserve">  └── assets/data → additional requests</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PAINT / </w:t>
      </w:r>
      <w:r w:rsidRPr="002A31A5">
        <w:rPr>
          <w:rFonts w:ascii="Times New Roman" w:hAnsi="Times New Roman" w:cs="Times New Roman"/>
          <w:color w:val="auto"/>
          <w:sz w:val="22"/>
          <w:szCs w:val="28"/>
        </w:rPr>
        <w:t>COMPOSITE</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VISIBLE WEB PAGE</w:t>
      </w:r>
      <w:r w:rsidRPr="002A31A5">
        <w:rPr>
          <w:rFonts w:ascii="Times New Roman" w:hAnsi="Times New Roman" w:cs="Times New Roman"/>
          <w:color w:val="auto"/>
          <w:sz w:val="22"/>
          <w:szCs w:val="28"/>
        </w:rPr>
        <w:br/>
        <w:t xml:space="preserve">  │</w:t>
      </w:r>
      <w:r w:rsidRPr="002A31A5">
        <w:rPr>
          <w:rFonts w:ascii="Times New Roman" w:hAnsi="Times New Roman" w:cs="Times New Roman"/>
          <w:color w:val="auto"/>
          <w:sz w:val="22"/>
          <w:szCs w:val="28"/>
        </w:rPr>
        <w:br/>
        <w:t xml:space="preserve">  └── </w:t>
      </w:r>
      <w:r w:rsidRPr="002A31A5">
        <w:rPr>
          <w:rFonts w:ascii="Times New Roman" w:hAnsi="Times New Roman" w:cs="Times New Roman"/>
          <w:color w:val="auto"/>
          <w:sz w:val="24"/>
          <w:szCs w:val="32"/>
        </w:rPr>
        <w:t>user interaction may create more requests</w:t>
      </w:r>
    </w:p>
    <w:tbl>
      <w:tblPr>
        <w:tblW w:w="0" w:type="auto"/>
        <w:jc w:val="center"/>
        <w:tblLook w:val="04A0" w:firstRow="1" w:lastRow="0" w:firstColumn="1" w:lastColumn="0" w:noHBand="0" w:noVBand="1"/>
      </w:tblPr>
      <w:tblGrid>
        <w:gridCol w:w="10080"/>
      </w:tblGrid>
      <w:tr w:rsidR="00F51FEC" w:rsidRPr="002A31A5" w14:paraId="2032D038" w14:textId="77777777">
        <w:trPr>
          <w:jc w:val="center"/>
        </w:trPr>
        <w:tc>
          <w:tcPr>
            <w:tcW w:w="10080" w:type="dxa"/>
            <w:shd w:val="clear" w:color="auto" w:fill="EAF0FF"/>
            <w:tcMar>
              <w:top w:w="140" w:type="dxa"/>
              <w:left w:w="170" w:type="dxa"/>
              <w:bottom w:w="140" w:type="dxa"/>
              <w:right w:w="170" w:type="dxa"/>
            </w:tcMar>
          </w:tcPr>
          <w:p w14:paraId="342C3D27" w14:textId="77777777" w:rsidR="004F0A0A" w:rsidRPr="002A31A5" w:rsidRDefault="00BC3D1A">
            <w:pPr>
              <w:rPr>
                <w:rFonts w:ascii="Times New Roman" w:hAnsi="Times New Roman" w:cs="Times New Roman"/>
                <w:color w:val="auto"/>
                <w:sz w:val="24"/>
                <w:szCs w:val="28"/>
              </w:rPr>
            </w:pPr>
            <w:r w:rsidRPr="002A31A5">
              <w:rPr>
                <w:rFonts w:ascii="Times New Roman" w:hAnsi="Times New Roman" w:cs="Times New Roman"/>
                <w:b/>
                <w:color w:val="auto"/>
                <w:sz w:val="24"/>
                <w:szCs w:val="28"/>
              </w:rPr>
              <w:t>If you remember only one thing</w:t>
            </w:r>
            <w:r w:rsidRPr="002A31A5">
              <w:rPr>
                <w:rFonts w:ascii="Times New Roman" w:hAnsi="Times New Roman" w:cs="Times New Roman"/>
                <w:b/>
                <w:color w:val="auto"/>
                <w:sz w:val="24"/>
                <w:szCs w:val="28"/>
              </w:rPr>
              <w:br/>
            </w:r>
            <w:r w:rsidRPr="002A31A5">
              <w:rPr>
                <w:rFonts w:ascii="Times New Roman" w:hAnsi="Times New Roman" w:cs="Times New Roman"/>
                <w:color w:val="auto"/>
                <w:sz w:val="24"/>
                <w:szCs w:val="28"/>
              </w:rPr>
              <w:t>The web is a conversation between software systems. The browser requests resources or actions, servers and related infrastructure respond,</w:t>
            </w:r>
            <w:r w:rsidRPr="002A31A5">
              <w:rPr>
                <w:rFonts w:ascii="Times New Roman" w:hAnsi="Times New Roman" w:cs="Times New Roman"/>
                <w:color w:val="auto"/>
                <w:sz w:val="24"/>
                <w:szCs w:val="28"/>
              </w:rPr>
              <w:t xml:space="preserve"> and the browser turns the received information into an interactive experience.</w:t>
            </w:r>
          </w:p>
        </w:tc>
      </w:tr>
    </w:tbl>
    <w:p w14:paraId="586AC005" w14:textId="77777777" w:rsidR="004F0A0A" w:rsidRPr="002A31A5" w:rsidRDefault="004F0A0A">
      <w:pPr>
        <w:rPr>
          <w:rFonts w:ascii="Times New Roman" w:hAnsi="Times New Roman" w:cs="Times New Roman"/>
          <w:color w:val="auto"/>
          <w:sz w:val="24"/>
          <w:szCs w:val="28"/>
        </w:rPr>
      </w:pPr>
    </w:p>
    <w:p w14:paraId="12556B31" w14:textId="77777777" w:rsidR="004F0A0A" w:rsidRPr="002A31A5" w:rsidRDefault="00BC3D1A">
      <w:pPr>
        <w:pStyle w:val="Heading2"/>
        <w:rPr>
          <w:rFonts w:ascii="Times New Roman" w:hAnsi="Times New Roman" w:cs="Times New Roman"/>
          <w:color w:val="auto"/>
          <w:sz w:val="32"/>
          <w:szCs w:val="32"/>
        </w:rPr>
      </w:pPr>
      <w:r w:rsidRPr="002A31A5">
        <w:rPr>
          <w:rFonts w:ascii="Times New Roman" w:hAnsi="Times New Roman" w:cs="Times New Roman"/>
          <w:color w:val="auto"/>
          <w:sz w:val="32"/>
          <w:szCs w:val="32"/>
        </w:rPr>
        <w:t>Final self-check</w:t>
      </w:r>
    </w:p>
    <w:p w14:paraId="71FDF570"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 can explain client and server without memorizing a textbook definition.</w:t>
      </w:r>
    </w:p>
    <w:p w14:paraId="36BDC432"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 can break a URL into its important parts.</w:t>
      </w:r>
    </w:p>
    <w:p w14:paraId="291C8B68"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 can explain why DNS exists.</w:t>
      </w:r>
    </w:p>
    <w:p w14:paraId="471CD512"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 can des</w:t>
      </w:r>
      <w:r w:rsidRPr="002A31A5">
        <w:rPr>
          <w:rFonts w:ascii="Times New Roman" w:hAnsi="Times New Roman" w:cs="Times New Roman"/>
          <w:color w:val="auto"/>
          <w:sz w:val="24"/>
          <w:szCs w:val="28"/>
        </w:rPr>
        <w:t>cribe the major parts of an HTTP request and response.</w:t>
      </w:r>
    </w:p>
    <w:p w14:paraId="3826E789"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 can interpret the 2xx, 3xx, 4xx and 5xx families.</w:t>
      </w:r>
    </w:p>
    <w:p w14:paraId="478D3DFF"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 can explain what HTML, CSS and JavaScript contribute to rendering.</w:t>
      </w:r>
    </w:p>
    <w:p w14:paraId="10904791"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 understand the difference between localhost and production hosting.</w:t>
      </w:r>
    </w:p>
    <w:p w14:paraId="0A1636AF"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 can insp</w:t>
      </w:r>
      <w:r w:rsidRPr="002A31A5">
        <w:rPr>
          <w:rFonts w:ascii="Times New Roman" w:hAnsi="Times New Roman" w:cs="Times New Roman"/>
          <w:color w:val="auto"/>
          <w:sz w:val="24"/>
          <w:szCs w:val="28"/>
        </w:rPr>
        <w:t>ect a request using the Network tab in DevTools.</w:t>
      </w:r>
    </w:p>
    <w:p w14:paraId="113C831C" w14:textId="77777777" w:rsidR="004F0A0A" w:rsidRPr="002A31A5" w:rsidRDefault="00BC3D1A">
      <w:pPr>
        <w:pStyle w:val="ListBullet"/>
        <w:spacing w:after="60"/>
        <w:rPr>
          <w:rFonts w:ascii="Times New Roman" w:hAnsi="Times New Roman" w:cs="Times New Roman"/>
          <w:color w:val="auto"/>
          <w:sz w:val="24"/>
          <w:szCs w:val="28"/>
        </w:rPr>
      </w:pPr>
      <w:r w:rsidRPr="002A31A5">
        <w:rPr>
          <w:rFonts w:ascii="Times New Roman" w:hAnsi="Times New Roman" w:cs="Times New Roman"/>
          <w:color w:val="auto"/>
          <w:sz w:val="24"/>
          <w:szCs w:val="28"/>
        </w:rPr>
        <w:t>I can investigate a frontend problem using evidence instead of guessing.</w:t>
      </w:r>
    </w:p>
    <w:p w14:paraId="597E911A" w14:textId="77777777" w:rsidR="004F0A0A" w:rsidRPr="002A31A5" w:rsidRDefault="00BC3D1A">
      <w:pPr>
        <w:pStyle w:val="Heading1"/>
        <w:rPr>
          <w:rFonts w:ascii="Times New Roman" w:hAnsi="Times New Roman" w:cs="Times New Roman"/>
          <w:color w:val="auto"/>
          <w:sz w:val="36"/>
          <w:szCs w:val="36"/>
        </w:rPr>
      </w:pPr>
      <w:r w:rsidRPr="002A31A5">
        <w:rPr>
          <w:rFonts w:ascii="Times New Roman" w:hAnsi="Times New Roman" w:cs="Times New Roman"/>
          <w:color w:val="auto"/>
          <w:sz w:val="36"/>
          <w:szCs w:val="36"/>
        </w:rPr>
        <w:t>22. Further Learning Direction</w:t>
      </w:r>
    </w:p>
    <w:p w14:paraId="67917AAB" w14:textId="77777777" w:rsidR="004F0A0A" w:rsidRPr="002A31A5" w:rsidRDefault="00BC3D1A">
      <w:pPr>
        <w:spacing w:after="120" w:line="259" w:lineRule="auto"/>
        <w:rPr>
          <w:rFonts w:ascii="Times New Roman" w:hAnsi="Times New Roman" w:cs="Times New Roman"/>
          <w:color w:val="auto"/>
          <w:sz w:val="24"/>
          <w:szCs w:val="28"/>
        </w:rPr>
      </w:pPr>
      <w:r w:rsidRPr="002A31A5">
        <w:rPr>
          <w:rFonts w:ascii="Times New Roman" w:hAnsi="Times New Roman" w:cs="Times New Roman"/>
          <w:color w:val="auto"/>
          <w:sz w:val="24"/>
          <w:szCs w:val="28"/>
        </w:rPr>
        <w:t>After this session, you will gradually build deeper knowledge of browser networking, APIs, authenticati</w:t>
      </w:r>
      <w:r w:rsidRPr="002A31A5">
        <w:rPr>
          <w:rFonts w:ascii="Times New Roman" w:hAnsi="Times New Roman" w:cs="Times New Roman"/>
          <w:color w:val="auto"/>
          <w:sz w:val="24"/>
          <w:szCs w:val="28"/>
        </w:rPr>
        <w:t>on, cookies, storage, caching, performance, accessibility, security and deployment. Do not try to master all of these today. The goal of Session C1 is to give you a strong map of the territory so that later topics have a place to fit.</w:t>
      </w:r>
    </w:p>
    <w:sectPr w:rsidR="004F0A0A" w:rsidRPr="002A31A5"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BF67CF" w14:textId="77777777" w:rsidR="00BC3D1A" w:rsidRDefault="00BC3D1A">
      <w:pPr>
        <w:spacing w:after="0" w:line="240" w:lineRule="auto"/>
        <w:rPr>
          <w:rFonts w:hint="eastAsia"/>
        </w:rPr>
      </w:pPr>
      <w:r>
        <w:separator/>
      </w:r>
    </w:p>
  </w:endnote>
  <w:endnote w:type="continuationSeparator" w:id="0">
    <w:p w14:paraId="4145A97A" w14:textId="77777777" w:rsidR="00BC3D1A" w:rsidRDefault="00BC3D1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E517E" w14:textId="297F2499" w:rsidR="004F0A0A" w:rsidRDefault="00BC3D1A">
    <w:pPr>
      <w:pStyle w:val="Footer"/>
      <w:jc w:val="center"/>
      <w:rPr>
        <w:rFonts w:hint="eastAsia"/>
      </w:rPr>
    </w:pPr>
    <w:r>
      <w:rPr>
        <w:color w:val="5B6475"/>
        <w:sz w:val="16"/>
      </w:rPr>
      <w:t xml:space="preserve">CSE-2340 </w:t>
    </w:r>
    <w:r w:rsidR="00F51FEC">
      <w:rPr>
        <w:color w:val="5B6475"/>
        <w:sz w:val="16"/>
      </w:rPr>
      <w:t>-</w:t>
    </w:r>
    <w:r>
      <w:rPr>
        <w:color w:val="5B6475"/>
        <w:sz w:val="16"/>
      </w:rPr>
      <w:t xml:space="preserve"> Week 1</w:t>
    </w:r>
    <w:r w:rsidR="00F51FEC">
      <w:rPr>
        <w:color w:val="5B6475"/>
        <w:sz w:val="16"/>
      </w:rPr>
      <w:t xml:space="preserve"> -</w:t>
    </w:r>
    <w:r>
      <w:rPr>
        <w:color w:val="5B6475"/>
        <w:sz w:val="16"/>
      </w:rPr>
      <w:t xml:space="preserve"> Session C1 </w:t>
    </w:r>
    <w:r w:rsidR="00F51FEC">
      <w:rPr>
        <w:color w:val="5B6475"/>
        <w:sz w:val="16"/>
      </w:rPr>
      <w:t xml:space="preserve">- </w:t>
    </w:r>
    <w:r>
      <w:rPr>
        <w:color w:val="5B6475"/>
        <w:sz w:val="16"/>
      </w:rPr>
      <w:t>Web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95997" w14:textId="77777777" w:rsidR="00BC3D1A" w:rsidRDefault="00BC3D1A">
      <w:pPr>
        <w:spacing w:after="0" w:line="240" w:lineRule="auto"/>
        <w:rPr>
          <w:rFonts w:hint="eastAsia"/>
        </w:rPr>
      </w:pPr>
      <w:r>
        <w:separator/>
      </w:r>
    </w:p>
  </w:footnote>
  <w:footnote w:type="continuationSeparator" w:id="0">
    <w:p w14:paraId="2E8CE732" w14:textId="77777777" w:rsidR="00BC3D1A" w:rsidRDefault="00BC3D1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82379" w14:textId="004C9561" w:rsidR="00877D89" w:rsidRPr="00877D89" w:rsidRDefault="00877D89" w:rsidP="00877D89">
    <w:pPr>
      <w:pStyle w:val="Header"/>
      <w:jc w:val="right"/>
      <w:rPr>
        <w:i/>
        <w:iCs/>
      </w:rPr>
    </w:pPr>
    <w:r w:rsidRPr="00877D89">
      <w:rPr>
        <w:i/>
        <w:iCs/>
      </w:rPr>
      <w:t>Mahir Shadid</w:t>
    </w:r>
  </w:p>
  <w:p w14:paraId="150B4AC3" w14:textId="09FBF308" w:rsidR="00877D89" w:rsidRPr="00877D89" w:rsidRDefault="00877D89" w:rsidP="00877D89">
    <w:pPr>
      <w:pStyle w:val="Header"/>
      <w:jc w:val="right"/>
      <w:rPr>
        <w:i/>
        <w:iCs/>
      </w:rPr>
    </w:pPr>
    <w:r w:rsidRPr="00877D89">
      <w:rPr>
        <w:i/>
        <w:iCs/>
      </w:rPr>
      <w:t>Lecturer, CSE, IIUC</w:t>
    </w:r>
  </w:p>
  <w:p w14:paraId="21A73CAB" w14:textId="4294889A" w:rsidR="00877D89" w:rsidRPr="00877D89" w:rsidRDefault="00877D89" w:rsidP="00877D89">
    <w:pPr>
      <w:pStyle w:val="Header"/>
      <w:spacing w:after="240"/>
      <w:jc w:val="right"/>
      <w:rPr>
        <w:rFonts w:hint="eastAsia"/>
        <w:i/>
        <w:iCs/>
      </w:rPr>
    </w:pPr>
    <w:r w:rsidRPr="00877D89">
      <w:rPr>
        <w:i/>
        <w:iCs/>
      </w:rPr>
      <w:t>Coordinator, CSE-2340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0D0D97"/>
    <w:multiLevelType w:val="hybridMultilevel"/>
    <w:tmpl w:val="3C366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B280747"/>
    <w:multiLevelType w:val="hybridMultilevel"/>
    <w:tmpl w:val="C09240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0D79C7"/>
    <w:multiLevelType w:val="hybridMultilevel"/>
    <w:tmpl w:val="4FF4D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31A5"/>
    <w:rsid w:val="00326F90"/>
    <w:rsid w:val="004F0A0A"/>
    <w:rsid w:val="00713D50"/>
    <w:rsid w:val="00877D89"/>
    <w:rsid w:val="008F63ED"/>
    <w:rsid w:val="00AA1D8D"/>
    <w:rsid w:val="00B47730"/>
    <w:rsid w:val="00BC3D1A"/>
    <w:rsid w:val="00CB0664"/>
    <w:rsid w:val="00F51F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E9F34"/>
  <w14:defaultImageDpi w14:val="300"/>
  <w15:docId w15:val="{5C8410C7-5A28-4DA6-86B1-619E97A39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0242D"/>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7Colorful">
    <w:name w:val="Grid Table 7 Colorful"/>
    <w:basedOn w:val="TableNormal"/>
    <w:uiPriority w:val="52"/>
    <w:rsid w:val="008F63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17</Pages>
  <Words>3950</Words>
  <Characters>22516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mahir shadid</cp:lastModifiedBy>
  <cp:revision>5</cp:revision>
  <dcterms:created xsi:type="dcterms:W3CDTF">2013-12-23T23:15:00Z</dcterms:created>
  <dcterms:modified xsi:type="dcterms:W3CDTF">2026-08-15T05:52:00Z</dcterms:modified>
  <cp:category/>
</cp:coreProperties>
</file>